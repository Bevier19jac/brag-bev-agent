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CCC184" w14:textId="539B90EC" w:rsidR="00A9020E" w:rsidRPr="00A9020E" w:rsidRDefault="00A9020E" w:rsidP="00A9020E">
      <w:pPr>
        <w:rPr>
          <w:b/>
          <w:bCs/>
          <w:sz w:val="76"/>
          <w:szCs w:val="76"/>
        </w:rPr>
      </w:pPr>
      <w:r w:rsidRPr="00A9020E">
        <w:rPr>
          <w:b/>
          <w:bCs/>
          <w:sz w:val="76"/>
          <w:szCs w:val="76"/>
        </w:rPr>
        <w:t>T</w:t>
      </w:r>
      <w:r w:rsidRPr="00A9020E">
        <w:rPr>
          <w:b/>
          <w:bCs/>
          <w:sz w:val="76"/>
          <w:szCs w:val="76"/>
        </w:rPr>
        <w:t>he Self-Righting Automatic Dumpster Cleaner</w:t>
      </w:r>
    </w:p>
    <w:p w14:paraId="2828D173" w14:textId="77777777" w:rsidR="00A9020E" w:rsidRPr="00A9020E" w:rsidRDefault="00A9020E" w:rsidP="00A9020E">
      <w:pPr>
        <w:rPr>
          <w:sz w:val="76"/>
          <w:szCs w:val="76"/>
        </w:rPr>
      </w:pPr>
      <w:r w:rsidRPr="00A9020E">
        <w:rPr>
          <w:b/>
          <w:bCs/>
          <w:sz w:val="76"/>
          <w:szCs w:val="76"/>
        </w:rPr>
        <w:t>Patent Pending: Application No. 63/723,626 (Confirmation No. 7443)</w:t>
      </w:r>
    </w:p>
    <w:p w14:paraId="40F80337" w14:textId="77777777" w:rsidR="00A9020E" w:rsidRPr="00A9020E" w:rsidRDefault="00A9020E" w:rsidP="00A9020E">
      <w:r w:rsidRPr="00A9020E">
        <w:pict w14:anchorId="668C372E">
          <v:rect id="_x0000_i1373" style="width:0;height:0" o:hrstd="t" o:hrnoshade="t" o:hr="t" fillcolor="#0d0d0d" stroked="f"/>
        </w:pict>
      </w:r>
    </w:p>
    <w:p w14:paraId="05A0380A" w14:textId="77777777" w:rsidR="00A9020E" w:rsidRPr="00A9020E" w:rsidRDefault="00A9020E" w:rsidP="00A9020E">
      <w:pPr>
        <w:rPr>
          <w:b/>
          <w:bCs/>
        </w:rPr>
      </w:pPr>
      <w:r w:rsidRPr="00A9020E">
        <w:rPr>
          <w:b/>
          <w:bCs/>
        </w:rPr>
        <w:t>Executive Summary</w:t>
      </w:r>
    </w:p>
    <w:p w14:paraId="6E92900D" w14:textId="77777777" w:rsidR="00A9020E" w:rsidRPr="00A9020E" w:rsidRDefault="00A9020E" w:rsidP="00A9020E">
      <w:r w:rsidRPr="00A9020E">
        <w:t>The Self-Righting Automatic Dumpster Cleaner is a patent-pending, disposable, and eco-friendly cleaning innovation designed to simplify and revolutionize dumpster sanitation. The device leverages advanced delivery methods to release cleaning agents that effectively break down grime, grease, and odors. With its built-in self-righting technology, a pull-tab activation system, and a 5-second backup timer, this product ensures optimal coverage and reliable performance.</w:t>
      </w:r>
    </w:p>
    <w:p w14:paraId="07AD3A50" w14:textId="77777777" w:rsidR="00A9020E" w:rsidRPr="00A9020E" w:rsidRDefault="00A9020E" w:rsidP="00A9020E">
      <w:r w:rsidRPr="00A9020E">
        <w:t>This versatile product targets both residential and commercial markets, addressing the growing need for cost-effective, hygienic, and efficient solutions to maintaining clean trash bins and dumpsters. By introducing this innovation to retail, online, and wholesale markets, the Self-Righting Automatic Dumpster Cleaner aims to redefine sanitation standards nationwide.</w:t>
      </w:r>
    </w:p>
    <w:p w14:paraId="1BA2BEA5" w14:textId="77777777" w:rsidR="00A9020E" w:rsidRPr="00A9020E" w:rsidRDefault="00A9020E" w:rsidP="00A9020E">
      <w:r w:rsidRPr="00A9020E">
        <w:pict w14:anchorId="2C2DBECC">
          <v:rect id="_x0000_i1374" style="width:0;height:0" o:hrstd="t" o:hrnoshade="t" o:hr="t" fillcolor="#0d0d0d" stroked="f"/>
        </w:pict>
      </w:r>
    </w:p>
    <w:p w14:paraId="4D788087" w14:textId="77777777" w:rsidR="00A9020E" w:rsidRPr="00A9020E" w:rsidRDefault="00A9020E" w:rsidP="00A9020E">
      <w:pPr>
        <w:rPr>
          <w:b/>
          <w:bCs/>
        </w:rPr>
      </w:pPr>
      <w:r w:rsidRPr="00A9020E">
        <w:rPr>
          <w:b/>
          <w:bCs/>
        </w:rPr>
        <w:lastRenderedPageBreak/>
        <w:t>Business Model</w:t>
      </w:r>
    </w:p>
    <w:p w14:paraId="22E7AAEA" w14:textId="77777777" w:rsidR="00A9020E" w:rsidRPr="00A9020E" w:rsidRDefault="00A9020E" w:rsidP="00A9020E">
      <w:pPr>
        <w:rPr>
          <w:b/>
          <w:bCs/>
        </w:rPr>
      </w:pPr>
      <w:r w:rsidRPr="00A9020E">
        <w:rPr>
          <w:b/>
          <w:bCs/>
        </w:rPr>
        <w:t>Product Lines</w:t>
      </w:r>
    </w:p>
    <w:p w14:paraId="2C948DC1" w14:textId="77777777" w:rsidR="00A9020E" w:rsidRPr="00A9020E" w:rsidRDefault="00A9020E" w:rsidP="00A9020E">
      <w:pPr>
        <w:numPr>
          <w:ilvl w:val="0"/>
          <w:numId w:val="10"/>
        </w:numPr>
      </w:pPr>
      <w:r w:rsidRPr="00A9020E">
        <w:rPr>
          <w:b/>
          <w:bCs/>
        </w:rPr>
        <w:t>Residential Model</w:t>
      </w:r>
      <w:r w:rsidRPr="00A9020E">
        <w:t>:</w:t>
      </w:r>
    </w:p>
    <w:p w14:paraId="5A0EE82C" w14:textId="77777777" w:rsidR="00A9020E" w:rsidRPr="00A9020E" w:rsidRDefault="00A9020E" w:rsidP="00A9020E">
      <w:pPr>
        <w:numPr>
          <w:ilvl w:val="1"/>
          <w:numId w:val="10"/>
        </w:numPr>
      </w:pPr>
      <w:r w:rsidRPr="00A9020E">
        <w:t>Designed for outdoor rolling trash bins (30–50 gallons).</w:t>
      </w:r>
    </w:p>
    <w:p w14:paraId="08EDCFA2" w14:textId="77777777" w:rsidR="00A9020E" w:rsidRPr="00A9020E" w:rsidRDefault="00A9020E" w:rsidP="00A9020E">
      <w:pPr>
        <w:numPr>
          <w:ilvl w:val="1"/>
          <w:numId w:val="10"/>
        </w:numPr>
      </w:pPr>
      <w:r w:rsidRPr="00A9020E">
        <w:t>Sold in packs of 5, 10, or 20 units.</w:t>
      </w:r>
    </w:p>
    <w:p w14:paraId="26431FB1" w14:textId="77777777" w:rsidR="00A9020E" w:rsidRPr="00A9020E" w:rsidRDefault="00A9020E" w:rsidP="00A9020E">
      <w:pPr>
        <w:numPr>
          <w:ilvl w:val="0"/>
          <w:numId w:val="10"/>
        </w:numPr>
      </w:pPr>
      <w:r w:rsidRPr="00A9020E">
        <w:rPr>
          <w:b/>
          <w:bCs/>
        </w:rPr>
        <w:t>Commercial Model</w:t>
      </w:r>
      <w:r w:rsidRPr="00A9020E">
        <w:t>:</w:t>
      </w:r>
    </w:p>
    <w:p w14:paraId="782398B9" w14:textId="77777777" w:rsidR="00A9020E" w:rsidRPr="00A9020E" w:rsidRDefault="00A9020E" w:rsidP="00A9020E">
      <w:pPr>
        <w:numPr>
          <w:ilvl w:val="1"/>
          <w:numId w:val="10"/>
        </w:numPr>
      </w:pPr>
      <w:r w:rsidRPr="00A9020E">
        <w:t>Designed for industrial dumpsters (2–10 cubic yards).</w:t>
      </w:r>
    </w:p>
    <w:p w14:paraId="08A6DFBB" w14:textId="77777777" w:rsidR="00A9020E" w:rsidRPr="00A9020E" w:rsidRDefault="00A9020E" w:rsidP="00A9020E">
      <w:pPr>
        <w:numPr>
          <w:ilvl w:val="1"/>
          <w:numId w:val="10"/>
        </w:numPr>
      </w:pPr>
      <w:r w:rsidRPr="00A9020E">
        <w:t>Sold in packs of 3 or 5 units.</w:t>
      </w:r>
    </w:p>
    <w:p w14:paraId="04E1B96B" w14:textId="77777777" w:rsidR="00A9020E" w:rsidRPr="00A9020E" w:rsidRDefault="00A9020E" w:rsidP="00A9020E">
      <w:pPr>
        <w:rPr>
          <w:b/>
          <w:bCs/>
        </w:rPr>
      </w:pPr>
      <w:r w:rsidRPr="00A9020E">
        <w:rPr>
          <w:b/>
          <w:bCs/>
        </w:rPr>
        <w:t>Revenue Streams</w:t>
      </w:r>
    </w:p>
    <w:p w14:paraId="6292DEFD" w14:textId="77777777" w:rsidR="00A9020E" w:rsidRPr="00A9020E" w:rsidRDefault="00A9020E" w:rsidP="00A9020E">
      <w:pPr>
        <w:numPr>
          <w:ilvl w:val="0"/>
          <w:numId w:val="11"/>
        </w:numPr>
      </w:pPr>
      <w:r w:rsidRPr="00A9020E">
        <w:rPr>
          <w:b/>
          <w:bCs/>
        </w:rPr>
        <w:t>Retail Sales</w:t>
      </w:r>
      <w:r w:rsidRPr="00A9020E">
        <w:t>: Placement in major retail chains such as Walmart, Home Depot, and Target.</w:t>
      </w:r>
    </w:p>
    <w:p w14:paraId="378174B1" w14:textId="77777777" w:rsidR="00A9020E" w:rsidRPr="00A9020E" w:rsidRDefault="00A9020E" w:rsidP="00A9020E">
      <w:pPr>
        <w:numPr>
          <w:ilvl w:val="0"/>
          <w:numId w:val="11"/>
        </w:numPr>
      </w:pPr>
      <w:r w:rsidRPr="00A9020E">
        <w:rPr>
          <w:b/>
          <w:bCs/>
        </w:rPr>
        <w:t>Online Sales</w:t>
      </w:r>
      <w:r w:rsidRPr="00A9020E">
        <w:t>: Available through Amazon and a direct-to-consumer e-commerce platform.</w:t>
      </w:r>
    </w:p>
    <w:p w14:paraId="7C666989" w14:textId="77777777" w:rsidR="00A9020E" w:rsidRPr="00A9020E" w:rsidRDefault="00A9020E" w:rsidP="00A9020E">
      <w:pPr>
        <w:numPr>
          <w:ilvl w:val="0"/>
          <w:numId w:val="11"/>
        </w:numPr>
      </w:pPr>
      <w:r w:rsidRPr="00A9020E">
        <w:rPr>
          <w:b/>
          <w:bCs/>
        </w:rPr>
        <w:t>Wholesale Distribution</w:t>
      </w:r>
      <w:r w:rsidRPr="00A9020E">
        <w:t>: Targeting property managers, restaurants, retail stores, and municipalities.</w:t>
      </w:r>
    </w:p>
    <w:p w14:paraId="7FEBB8A8" w14:textId="77777777" w:rsidR="00A9020E" w:rsidRPr="00A9020E" w:rsidRDefault="00A9020E" w:rsidP="00A9020E">
      <w:pPr>
        <w:rPr>
          <w:b/>
          <w:bCs/>
        </w:rPr>
      </w:pPr>
      <w:r w:rsidRPr="00A9020E">
        <w:rPr>
          <w:b/>
          <w:bCs/>
        </w:rPr>
        <w:t>Pricing</w:t>
      </w:r>
    </w:p>
    <w:p w14:paraId="11180A08" w14:textId="77777777" w:rsidR="00A9020E" w:rsidRPr="00A9020E" w:rsidRDefault="00A9020E" w:rsidP="00A9020E">
      <w:pPr>
        <w:numPr>
          <w:ilvl w:val="0"/>
          <w:numId w:val="12"/>
        </w:numPr>
      </w:pPr>
      <w:r w:rsidRPr="00A9020E">
        <w:t>Residential packs: $15–$40 per pack, depending on the quantity.</w:t>
      </w:r>
    </w:p>
    <w:p w14:paraId="62459844" w14:textId="77777777" w:rsidR="00A9020E" w:rsidRPr="00A9020E" w:rsidRDefault="00A9020E" w:rsidP="00A9020E">
      <w:pPr>
        <w:numPr>
          <w:ilvl w:val="0"/>
          <w:numId w:val="12"/>
        </w:numPr>
      </w:pPr>
      <w:r w:rsidRPr="00A9020E">
        <w:t>Commercial packs: $60–$150 per pack.</w:t>
      </w:r>
    </w:p>
    <w:p w14:paraId="22EF4DDC" w14:textId="77777777" w:rsidR="00A9020E" w:rsidRPr="00A9020E" w:rsidRDefault="00A9020E" w:rsidP="00A9020E">
      <w:r w:rsidRPr="00A9020E">
        <w:pict w14:anchorId="71FD5ED7">
          <v:rect id="_x0000_i1375" style="width:0;height:0" o:hrstd="t" o:hrnoshade="t" o:hr="t" fillcolor="#0d0d0d" stroked="f"/>
        </w:pict>
      </w:r>
    </w:p>
    <w:p w14:paraId="518AACA4" w14:textId="77777777" w:rsidR="00A9020E" w:rsidRPr="00A9020E" w:rsidRDefault="00A9020E" w:rsidP="00A9020E">
      <w:pPr>
        <w:rPr>
          <w:b/>
          <w:bCs/>
        </w:rPr>
      </w:pPr>
      <w:r w:rsidRPr="00A9020E">
        <w:rPr>
          <w:b/>
          <w:bCs/>
        </w:rPr>
        <w:t>Product Description</w:t>
      </w:r>
    </w:p>
    <w:p w14:paraId="500DE080" w14:textId="77777777" w:rsidR="00A9020E" w:rsidRPr="00A9020E" w:rsidRDefault="00A9020E" w:rsidP="00A9020E">
      <w:pPr>
        <w:rPr>
          <w:b/>
          <w:bCs/>
        </w:rPr>
      </w:pPr>
      <w:r w:rsidRPr="00A9020E">
        <w:rPr>
          <w:b/>
          <w:bCs/>
        </w:rPr>
        <w:t>How It Works</w:t>
      </w:r>
    </w:p>
    <w:p w14:paraId="3F6A6EEF" w14:textId="77777777" w:rsidR="00A9020E" w:rsidRPr="00A9020E" w:rsidRDefault="00A9020E" w:rsidP="00A9020E">
      <w:pPr>
        <w:numPr>
          <w:ilvl w:val="0"/>
          <w:numId w:val="13"/>
        </w:numPr>
      </w:pPr>
      <w:r w:rsidRPr="00A9020E">
        <w:rPr>
          <w:b/>
          <w:bCs/>
        </w:rPr>
        <w:t>Activation Mechanism</w:t>
      </w:r>
      <w:r w:rsidRPr="00A9020E">
        <w:t>:</w:t>
      </w:r>
    </w:p>
    <w:p w14:paraId="712E97E5" w14:textId="77777777" w:rsidR="00A9020E" w:rsidRPr="00A9020E" w:rsidRDefault="00A9020E" w:rsidP="00A9020E">
      <w:pPr>
        <w:numPr>
          <w:ilvl w:val="1"/>
          <w:numId w:val="13"/>
        </w:numPr>
      </w:pPr>
      <w:r w:rsidRPr="00A9020E">
        <w:t>A pull-tab system initiates the release of cleaning agents via advanced delivery mechanisms.</w:t>
      </w:r>
    </w:p>
    <w:p w14:paraId="23861A90" w14:textId="77777777" w:rsidR="00A9020E" w:rsidRPr="00A9020E" w:rsidRDefault="00A9020E" w:rsidP="00A9020E">
      <w:pPr>
        <w:numPr>
          <w:ilvl w:val="0"/>
          <w:numId w:val="13"/>
        </w:numPr>
      </w:pPr>
      <w:r w:rsidRPr="00A9020E">
        <w:rPr>
          <w:b/>
          <w:bCs/>
        </w:rPr>
        <w:t>Impact Trigger</w:t>
      </w:r>
      <w:r w:rsidRPr="00A9020E">
        <w:t>:</w:t>
      </w:r>
    </w:p>
    <w:p w14:paraId="6AB5CF37" w14:textId="77777777" w:rsidR="00A9020E" w:rsidRPr="00A9020E" w:rsidRDefault="00A9020E" w:rsidP="00A9020E">
      <w:pPr>
        <w:numPr>
          <w:ilvl w:val="1"/>
          <w:numId w:val="13"/>
        </w:numPr>
      </w:pPr>
      <w:r w:rsidRPr="00A9020E">
        <w:t>Cleaning action starts upon contact with the bottom of the bin or dumpster.</w:t>
      </w:r>
    </w:p>
    <w:p w14:paraId="5BDB6711" w14:textId="77777777" w:rsidR="00A9020E" w:rsidRPr="00A9020E" w:rsidRDefault="00A9020E" w:rsidP="00A9020E">
      <w:pPr>
        <w:numPr>
          <w:ilvl w:val="0"/>
          <w:numId w:val="13"/>
        </w:numPr>
      </w:pPr>
      <w:r w:rsidRPr="00A9020E">
        <w:rPr>
          <w:b/>
          <w:bCs/>
        </w:rPr>
        <w:t>Backup Timer</w:t>
      </w:r>
      <w:r w:rsidRPr="00A9020E">
        <w:t>:</w:t>
      </w:r>
    </w:p>
    <w:p w14:paraId="0B0DDB35" w14:textId="77777777" w:rsidR="00A9020E" w:rsidRPr="00A9020E" w:rsidRDefault="00A9020E" w:rsidP="00A9020E">
      <w:pPr>
        <w:numPr>
          <w:ilvl w:val="1"/>
          <w:numId w:val="13"/>
        </w:numPr>
      </w:pPr>
      <w:r w:rsidRPr="00A9020E">
        <w:lastRenderedPageBreak/>
        <w:t>A built-in 5-second timer ensures reliable activation, even if the impact trigger is delayed.</w:t>
      </w:r>
    </w:p>
    <w:p w14:paraId="2D9F468A" w14:textId="77777777" w:rsidR="00A9020E" w:rsidRPr="00A9020E" w:rsidRDefault="00A9020E" w:rsidP="00A9020E">
      <w:pPr>
        <w:rPr>
          <w:b/>
          <w:bCs/>
        </w:rPr>
      </w:pPr>
      <w:r w:rsidRPr="00A9020E">
        <w:rPr>
          <w:b/>
          <w:bCs/>
        </w:rPr>
        <w:t>Delivery Methods</w:t>
      </w:r>
    </w:p>
    <w:p w14:paraId="5261DE25" w14:textId="77777777" w:rsidR="00A9020E" w:rsidRPr="00A9020E" w:rsidRDefault="00A9020E" w:rsidP="00A9020E">
      <w:pPr>
        <w:numPr>
          <w:ilvl w:val="0"/>
          <w:numId w:val="14"/>
        </w:numPr>
      </w:pPr>
      <w:r w:rsidRPr="00A9020E">
        <w:rPr>
          <w:b/>
          <w:bCs/>
        </w:rPr>
        <w:t>Foaming Technology</w:t>
      </w:r>
      <w:r w:rsidRPr="00A9020E">
        <w:t>:</w:t>
      </w:r>
    </w:p>
    <w:p w14:paraId="0F940C42" w14:textId="77777777" w:rsidR="00A9020E" w:rsidRPr="00A9020E" w:rsidRDefault="00A9020E" w:rsidP="00A9020E">
      <w:pPr>
        <w:numPr>
          <w:ilvl w:val="1"/>
          <w:numId w:val="14"/>
        </w:numPr>
      </w:pPr>
      <w:r w:rsidRPr="00A9020E">
        <w:t>Releases a high-expansion foam that clings to surfaces, providing thorough coverage and cleaning action.</w:t>
      </w:r>
    </w:p>
    <w:p w14:paraId="3DA6F926" w14:textId="77777777" w:rsidR="00A9020E" w:rsidRPr="00A9020E" w:rsidRDefault="00A9020E" w:rsidP="00A9020E">
      <w:pPr>
        <w:numPr>
          <w:ilvl w:val="0"/>
          <w:numId w:val="14"/>
        </w:numPr>
      </w:pPr>
      <w:r w:rsidRPr="00A9020E">
        <w:rPr>
          <w:b/>
          <w:bCs/>
        </w:rPr>
        <w:t>Aerosol Technology</w:t>
      </w:r>
      <w:r w:rsidRPr="00A9020E">
        <w:t>:</w:t>
      </w:r>
    </w:p>
    <w:p w14:paraId="49B0F0FC" w14:textId="77777777" w:rsidR="00A9020E" w:rsidRPr="00A9020E" w:rsidRDefault="00A9020E" w:rsidP="00A9020E">
      <w:pPr>
        <w:numPr>
          <w:ilvl w:val="1"/>
          <w:numId w:val="14"/>
        </w:numPr>
      </w:pPr>
      <w:r w:rsidRPr="00A9020E">
        <w:t>Propels a fine mist of cleaning agents to coat surfaces quickly and evenly, ensuring efficient sanitation.</w:t>
      </w:r>
    </w:p>
    <w:p w14:paraId="2419C6A5" w14:textId="77777777" w:rsidR="00A9020E" w:rsidRPr="00A9020E" w:rsidRDefault="00A9020E" w:rsidP="00A9020E">
      <w:pPr>
        <w:rPr>
          <w:b/>
          <w:bCs/>
        </w:rPr>
      </w:pPr>
      <w:r w:rsidRPr="00A9020E">
        <w:rPr>
          <w:b/>
          <w:bCs/>
        </w:rPr>
        <w:t>Self-Righting Technology</w:t>
      </w:r>
    </w:p>
    <w:p w14:paraId="0BE66C48" w14:textId="77777777" w:rsidR="00A9020E" w:rsidRPr="00A9020E" w:rsidRDefault="00A9020E" w:rsidP="00A9020E">
      <w:pPr>
        <w:numPr>
          <w:ilvl w:val="0"/>
          <w:numId w:val="15"/>
        </w:numPr>
      </w:pPr>
      <w:r w:rsidRPr="00A9020E">
        <w:t>The device remains upright during activation, ensuring maximum coverage and performance.</w:t>
      </w:r>
    </w:p>
    <w:p w14:paraId="21D4AC72" w14:textId="77777777" w:rsidR="00A9020E" w:rsidRPr="00A9020E" w:rsidRDefault="00A9020E" w:rsidP="00A9020E">
      <w:pPr>
        <w:rPr>
          <w:b/>
          <w:bCs/>
        </w:rPr>
      </w:pPr>
      <w:r w:rsidRPr="00A9020E">
        <w:rPr>
          <w:b/>
          <w:bCs/>
        </w:rPr>
        <w:t>Eco-Friendly Composition</w:t>
      </w:r>
    </w:p>
    <w:p w14:paraId="76E86448" w14:textId="77777777" w:rsidR="00A9020E" w:rsidRPr="00A9020E" w:rsidRDefault="00A9020E" w:rsidP="00A9020E">
      <w:pPr>
        <w:numPr>
          <w:ilvl w:val="0"/>
          <w:numId w:val="16"/>
        </w:numPr>
      </w:pPr>
      <w:r w:rsidRPr="00A9020E">
        <w:t>The biodegradable casing and non-toxic cleaning agents align with sustainability goals, minimizing environmental impact.</w:t>
      </w:r>
    </w:p>
    <w:p w14:paraId="4C5C1A50" w14:textId="77777777" w:rsidR="00A9020E" w:rsidRPr="00A9020E" w:rsidRDefault="00A9020E" w:rsidP="00A9020E">
      <w:r w:rsidRPr="00A9020E">
        <w:pict w14:anchorId="202C49EE">
          <v:rect id="_x0000_i1376" style="width:0;height:0" o:hrstd="t" o:hrnoshade="t" o:hr="t" fillcolor="#0d0d0d" stroked="f"/>
        </w:pict>
      </w:r>
    </w:p>
    <w:p w14:paraId="046A4828" w14:textId="77777777" w:rsidR="00A9020E" w:rsidRPr="00A9020E" w:rsidRDefault="00A9020E" w:rsidP="00A9020E">
      <w:pPr>
        <w:rPr>
          <w:b/>
          <w:bCs/>
        </w:rPr>
      </w:pPr>
      <w:r w:rsidRPr="00A9020E">
        <w:rPr>
          <w:b/>
          <w:bCs/>
        </w:rPr>
        <w:t>Chemical Composition and Specifications</w:t>
      </w:r>
    </w:p>
    <w:p w14:paraId="7C5ED8E1" w14:textId="77777777" w:rsidR="00A9020E" w:rsidRPr="00A9020E" w:rsidRDefault="00A9020E" w:rsidP="00A9020E">
      <w:pPr>
        <w:rPr>
          <w:b/>
          <w:bCs/>
        </w:rPr>
      </w:pPr>
      <w:r w:rsidRPr="00A9020E">
        <w:rPr>
          <w:b/>
          <w:bCs/>
        </w:rPr>
        <w:t>Foaming Technology</w:t>
      </w:r>
    </w:p>
    <w:p w14:paraId="5DB33256" w14:textId="77777777" w:rsidR="00A9020E" w:rsidRPr="00A9020E" w:rsidRDefault="00A9020E" w:rsidP="00A9020E">
      <w:pPr>
        <w:numPr>
          <w:ilvl w:val="0"/>
          <w:numId w:val="17"/>
        </w:numPr>
      </w:pPr>
      <w:r w:rsidRPr="00A9020E">
        <w:rPr>
          <w:b/>
          <w:bCs/>
        </w:rPr>
        <w:t>Foaming Agent</w:t>
      </w:r>
      <w:r w:rsidRPr="00A9020E">
        <w:t>:</w:t>
      </w:r>
    </w:p>
    <w:p w14:paraId="3E9EFE29" w14:textId="77777777" w:rsidR="00A9020E" w:rsidRPr="00A9020E" w:rsidRDefault="00A9020E" w:rsidP="00A9020E">
      <w:pPr>
        <w:numPr>
          <w:ilvl w:val="1"/>
          <w:numId w:val="17"/>
        </w:numPr>
      </w:pPr>
      <w:r w:rsidRPr="00A9020E">
        <w:t>Sodium lauryl sulfate (SLS) for creating high-expansion foam.</w:t>
      </w:r>
    </w:p>
    <w:p w14:paraId="74893A77" w14:textId="77777777" w:rsidR="00A9020E" w:rsidRPr="00A9020E" w:rsidRDefault="00A9020E" w:rsidP="00A9020E">
      <w:pPr>
        <w:numPr>
          <w:ilvl w:val="1"/>
          <w:numId w:val="17"/>
        </w:numPr>
      </w:pPr>
      <w:r w:rsidRPr="00A9020E">
        <w:t>Stabilized with natural thickeners like xanthan gum.</w:t>
      </w:r>
    </w:p>
    <w:p w14:paraId="4F94E3B0" w14:textId="77777777" w:rsidR="00A9020E" w:rsidRPr="00A9020E" w:rsidRDefault="00A9020E" w:rsidP="00A9020E">
      <w:pPr>
        <w:numPr>
          <w:ilvl w:val="0"/>
          <w:numId w:val="17"/>
        </w:numPr>
      </w:pPr>
      <w:r w:rsidRPr="00A9020E">
        <w:rPr>
          <w:b/>
          <w:bCs/>
        </w:rPr>
        <w:t>Cleaning Agents</w:t>
      </w:r>
      <w:r w:rsidRPr="00A9020E">
        <w:t>:</w:t>
      </w:r>
    </w:p>
    <w:p w14:paraId="1DEFA58A" w14:textId="77777777" w:rsidR="00A9020E" w:rsidRPr="00A9020E" w:rsidRDefault="00A9020E" w:rsidP="00A9020E">
      <w:pPr>
        <w:numPr>
          <w:ilvl w:val="1"/>
          <w:numId w:val="17"/>
        </w:numPr>
      </w:pPr>
      <w:r w:rsidRPr="00A9020E">
        <w:t>Citric acid for dissolving grease and grime.</w:t>
      </w:r>
    </w:p>
    <w:p w14:paraId="0DAE675E" w14:textId="77777777" w:rsidR="00A9020E" w:rsidRPr="00A9020E" w:rsidRDefault="00A9020E" w:rsidP="00A9020E">
      <w:pPr>
        <w:numPr>
          <w:ilvl w:val="1"/>
          <w:numId w:val="17"/>
        </w:numPr>
      </w:pPr>
      <w:r w:rsidRPr="00A9020E">
        <w:t xml:space="preserve">Sodium bicarbonate </w:t>
      </w:r>
      <w:proofErr w:type="gramStart"/>
      <w:r w:rsidRPr="00A9020E">
        <w:t>to neutralize</w:t>
      </w:r>
      <w:proofErr w:type="gramEnd"/>
      <w:r w:rsidRPr="00A9020E">
        <w:t xml:space="preserve"> odors.</w:t>
      </w:r>
    </w:p>
    <w:p w14:paraId="76C03884" w14:textId="77777777" w:rsidR="00A9020E" w:rsidRPr="00A9020E" w:rsidRDefault="00A9020E" w:rsidP="00A9020E">
      <w:pPr>
        <w:numPr>
          <w:ilvl w:val="0"/>
          <w:numId w:val="17"/>
        </w:numPr>
      </w:pPr>
      <w:r w:rsidRPr="00A9020E">
        <w:rPr>
          <w:b/>
          <w:bCs/>
        </w:rPr>
        <w:t>Activation System</w:t>
      </w:r>
      <w:r w:rsidRPr="00A9020E">
        <w:t>:</w:t>
      </w:r>
    </w:p>
    <w:p w14:paraId="47452912" w14:textId="77777777" w:rsidR="00A9020E" w:rsidRPr="00A9020E" w:rsidRDefault="00A9020E" w:rsidP="00A9020E">
      <w:pPr>
        <w:numPr>
          <w:ilvl w:val="1"/>
          <w:numId w:val="17"/>
        </w:numPr>
      </w:pPr>
      <w:r w:rsidRPr="00A9020E">
        <w:t>Encapsulated hydrogen peroxide reacts with organic acids to release foam upon activation.</w:t>
      </w:r>
    </w:p>
    <w:p w14:paraId="434580F7" w14:textId="77777777" w:rsidR="00A9020E" w:rsidRPr="00A9020E" w:rsidRDefault="00A9020E" w:rsidP="00A9020E">
      <w:pPr>
        <w:rPr>
          <w:b/>
          <w:bCs/>
        </w:rPr>
      </w:pPr>
      <w:r w:rsidRPr="00A9020E">
        <w:rPr>
          <w:b/>
          <w:bCs/>
        </w:rPr>
        <w:t>Aerosol Technology</w:t>
      </w:r>
    </w:p>
    <w:p w14:paraId="5C714D02" w14:textId="77777777" w:rsidR="00A9020E" w:rsidRPr="00A9020E" w:rsidRDefault="00A9020E" w:rsidP="00A9020E">
      <w:pPr>
        <w:numPr>
          <w:ilvl w:val="0"/>
          <w:numId w:val="18"/>
        </w:numPr>
      </w:pPr>
      <w:r w:rsidRPr="00A9020E">
        <w:rPr>
          <w:b/>
          <w:bCs/>
        </w:rPr>
        <w:lastRenderedPageBreak/>
        <w:t>Propellant</w:t>
      </w:r>
      <w:r w:rsidRPr="00A9020E">
        <w:t>:</w:t>
      </w:r>
    </w:p>
    <w:p w14:paraId="01A4384C" w14:textId="77777777" w:rsidR="00A9020E" w:rsidRPr="00A9020E" w:rsidRDefault="00A9020E" w:rsidP="00A9020E">
      <w:pPr>
        <w:numPr>
          <w:ilvl w:val="1"/>
          <w:numId w:val="18"/>
        </w:numPr>
      </w:pPr>
      <w:r w:rsidRPr="00A9020E">
        <w:t>Nitrogen or compressed air for an environmentally safe delivery mechanism.</w:t>
      </w:r>
    </w:p>
    <w:p w14:paraId="141064AC" w14:textId="77777777" w:rsidR="00A9020E" w:rsidRPr="00A9020E" w:rsidRDefault="00A9020E" w:rsidP="00A9020E">
      <w:pPr>
        <w:numPr>
          <w:ilvl w:val="0"/>
          <w:numId w:val="18"/>
        </w:numPr>
      </w:pPr>
      <w:r w:rsidRPr="00A9020E">
        <w:rPr>
          <w:b/>
          <w:bCs/>
        </w:rPr>
        <w:t>Cleaning Agents</w:t>
      </w:r>
      <w:r w:rsidRPr="00A9020E">
        <w:t>:</w:t>
      </w:r>
    </w:p>
    <w:p w14:paraId="53F2E2A4" w14:textId="77777777" w:rsidR="00A9020E" w:rsidRPr="00A9020E" w:rsidRDefault="00A9020E" w:rsidP="00A9020E">
      <w:pPr>
        <w:numPr>
          <w:ilvl w:val="1"/>
          <w:numId w:val="18"/>
        </w:numPr>
      </w:pPr>
      <w:r w:rsidRPr="00A9020E">
        <w:t>Non-toxic surfactants for breaking down grime.</w:t>
      </w:r>
    </w:p>
    <w:p w14:paraId="27ED8FD9" w14:textId="77777777" w:rsidR="00A9020E" w:rsidRPr="00A9020E" w:rsidRDefault="00A9020E" w:rsidP="00A9020E">
      <w:pPr>
        <w:numPr>
          <w:ilvl w:val="1"/>
          <w:numId w:val="18"/>
        </w:numPr>
      </w:pPr>
      <w:r w:rsidRPr="00A9020E">
        <w:t>Citric acid for residue removal.</w:t>
      </w:r>
    </w:p>
    <w:p w14:paraId="5FB446F4" w14:textId="77777777" w:rsidR="00A9020E" w:rsidRPr="00A9020E" w:rsidRDefault="00A9020E" w:rsidP="00A9020E">
      <w:pPr>
        <w:numPr>
          <w:ilvl w:val="1"/>
          <w:numId w:val="18"/>
        </w:numPr>
      </w:pPr>
      <w:r w:rsidRPr="00A9020E">
        <w:t>A deodorizing agent, such as essential oil-based fragrances, for long-lasting odor control.</w:t>
      </w:r>
    </w:p>
    <w:p w14:paraId="2212F7A7" w14:textId="77777777" w:rsidR="00A9020E" w:rsidRPr="00A9020E" w:rsidRDefault="00A9020E" w:rsidP="00A9020E">
      <w:pPr>
        <w:numPr>
          <w:ilvl w:val="0"/>
          <w:numId w:val="18"/>
        </w:numPr>
      </w:pPr>
      <w:r w:rsidRPr="00A9020E">
        <w:rPr>
          <w:b/>
          <w:bCs/>
        </w:rPr>
        <w:t>Delivery System</w:t>
      </w:r>
      <w:r w:rsidRPr="00A9020E">
        <w:t>:</w:t>
      </w:r>
    </w:p>
    <w:p w14:paraId="4CB3828E" w14:textId="77777777" w:rsidR="00A9020E" w:rsidRPr="00A9020E" w:rsidRDefault="00A9020E" w:rsidP="00A9020E">
      <w:pPr>
        <w:numPr>
          <w:ilvl w:val="1"/>
          <w:numId w:val="18"/>
        </w:numPr>
      </w:pPr>
      <w:r w:rsidRPr="00A9020E">
        <w:t>Pressurized aerosol canister integrated into the biodegradable casing, ensuring effective spray dispersal.</w:t>
      </w:r>
    </w:p>
    <w:p w14:paraId="1DA466F7" w14:textId="77777777" w:rsidR="00A9020E" w:rsidRPr="00A9020E" w:rsidRDefault="00A9020E" w:rsidP="00A9020E">
      <w:pPr>
        <w:rPr>
          <w:b/>
          <w:bCs/>
        </w:rPr>
      </w:pPr>
      <w:r w:rsidRPr="00A9020E">
        <w:rPr>
          <w:b/>
          <w:bCs/>
        </w:rPr>
        <w:t>Housing Material</w:t>
      </w:r>
    </w:p>
    <w:p w14:paraId="470EE25A" w14:textId="77777777" w:rsidR="00A9020E" w:rsidRPr="00A9020E" w:rsidRDefault="00A9020E" w:rsidP="00A9020E">
      <w:pPr>
        <w:numPr>
          <w:ilvl w:val="0"/>
          <w:numId w:val="19"/>
        </w:numPr>
      </w:pPr>
      <w:r w:rsidRPr="00A9020E">
        <w:t>Biodegradable plastic casing decomposes within 6–12 months of disposal.</w:t>
      </w:r>
    </w:p>
    <w:p w14:paraId="210E819F" w14:textId="77777777" w:rsidR="00A9020E" w:rsidRPr="00A9020E" w:rsidRDefault="00A9020E" w:rsidP="00A9020E">
      <w:pPr>
        <w:rPr>
          <w:b/>
          <w:bCs/>
        </w:rPr>
      </w:pPr>
      <w:r w:rsidRPr="00A9020E">
        <w:rPr>
          <w:b/>
          <w:bCs/>
        </w:rPr>
        <w:t>Safety Features</w:t>
      </w:r>
    </w:p>
    <w:p w14:paraId="448F6BF5" w14:textId="77777777" w:rsidR="00A9020E" w:rsidRPr="00A9020E" w:rsidRDefault="00A9020E" w:rsidP="00A9020E">
      <w:pPr>
        <w:numPr>
          <w:ilvl w:val="0"/>
          <w:numId w:val="20"/>
        </w:numPr>
      </w:pPr>
      <w:r w:rsidRPr="00A9020E">
        <w:t>Childproof pull-tab to prevent accidental activation.</w:t>
      </w:r>
    </w:p>
    <w:p w14:paraId="4D2D5C83" w14:textId="77777777" w:rsidR="00A9020E" w:rsidRPr="00A9020E" w:rsidRDefault="00A9020E" w:rsidP="00A9020E">
      <w:pPr>
        <w:numPr>
          <w:ilvl w:val="0"/>
          <w:numId w:val="20"/>
        </w:numPr>
      </w:pPr>
      <w:r w:rsidRPr="00A9020E">
        <w:t>Non-toxic formulation ensures safety for residential and commercial use.</w:t>
      </w:r>
    </w:p>
    <w:p w14:paraId="6042E481" w14:textId="77777777" w:rsidR="00A9020E" w:rsidRPr="00A9020E" w:rsidRDefault="00A9020E" w:rsidP="00A9020E">
      <w:r w:rsidRPr="00A9020E">
        <w:pict w14:anchorId="5E1CF19F">
          <v:rect id="_x0000_i1377" style="width:0;height:0" o:hrstd="t" o:hrnoshade="t" o:hr="t" fillcolor="#0d0d0d" stroked="f"/>
        </w:pict>
      </w:r>
    </w:p>
    <w:p w14:paraId="01451DAE" w14:textId="77777777" w:rsidR="00A9020E" w:rsidRPr="00A9020E" w:rsidRDefault="00A9020E" w:rsidP="00A9020E">
      <w:pPr>
        <w:rPr>
          <w:b/>
          <w:bCs/>
        </w:rPr>
      </w:pPr>
      <w:r w:rsidRPr="00A9020E">
        <w:rPr>
          <w:b/>
          <w:bCs/>
        </w:rPr>
        <w:t>Market Analysis</w:t>
      </w:r>
    </w:p>
    <w:p w14:paraId="53905681" w14:textId="77777777" w:rsidR="00A9020E" w:rsidRPr="00A9020E" w:rsidRDefault="00A9020E" w:rsidP="00A9020E">
      <w:pPr>
        <w:rPr>
          <w:b/>
          <w:bCs/>
        </w:rPr>
      </w:pPr>
      <w:r w:rsidRPr="00A9020E">
        <w:rPr>
          <w:b/>
          <w:bCs/>
        </w:rPr>
        <w:t>Target Market</w:t>
      </w:r>
    </w:p>
    <w:p w14:paraId="635378D7" w14:textId="77777777" w:rsidR="00A9020E" w:rsidRPr="00A9020E" w:rsidRDefault="00A9020E" w:rsidP="00A9020E">
      <w:pPr>
        <w:numPr>
          <w:ilvl w:val="0"/>
          <w:numId w:val="21"/>
        </w:numPr>
      </w:pPr>
      <w:r w:rsidRPr="00A9020E">
        <w:rPr>
          <w:b/>
          <w:bCs/>
        </w:rPr>
        <w:t>Residential Customers</w:t>
      </w:r>
      <w:r w:rsidRPr="00A9020E">
        <w:t>:</w:t>
      </w:r>
    </w:p>
    <w:p w14:paraId="144FBD94" w14:textId="77777777" w:rsidR="00A9020E" w:rsidRPr="00A9020E" w:rsidRDefault="00A9020E" w:rsidP="00A9020E">
      <w:pPr>
        <w:numPr>
          <w:ilvl w:val="1"/>
          <w:numId w:val="21"/>
        </w:numPr>
      </w:pPr>
      <w:r w:rsidRPr="00A9020E">
        <w:t xml:space="preserve">Homeowners and renters </w:t>
      </w:r>
      <w:proofErr w:type="gramStart"/>
      <w:r w:rsidRPr="00A9020E">
        <w:t>looking</w:t>
      </w:r>
      <w:proofErr w:type="gramEnd"/>
      <w:r w:rsidRPr="00A9020E">
        <w:t xml:space="preserve"> for an easy and effective trash bin cleaning solution.</w:t>
      </w:r>
    </w:p>
    <w:p w14:paraId="522898B4" w14:textId="77777777" w:rsidR="00A9020E" w:rsidRPr="00A9020E" w:rsidRDefault="00A9020E" w:rsidP="00A9020E">
      <w:pPr>
        <w:numPr>
          <w:ilvl w:val="0"/>
          <w:numId w:val="21"/>
        </w:numPr>
      </w:pPr>
      <w:r w:rsidRPr="00A9020E">
        <w:rPr>
          <w:b/>
          <w:bCs/>
        </w:rPr>
        <w:t>Commercial Businesses</w:t>
      </w:r>
      <w:r w:rsidRPr="00A9020E">
        <w:t>:</w:t>
      </w:r>
    </w:p>
    <w:p w14:paraId="7A77053B" w14:textId="77777777" w:rsidR="00A9020E" w:rsidRPr="00A9020E" w:rsidRDefault="00A9020E" w:rsidP="00A9020E">
      <w:pPr>
        <w:numPr>
          <w:ilvl w:val="1"/>
          <w:numId w:val="21"/>
        </w:numPr>
      </w:pPr>
      <w:r w:rsidRPr="00A9020E">
        <w:t>Restaurants, retail stores, and office buildings requiring regular dumpster sanitation.</w:t>
      </w:r>
    </w:p>
    <w:p w14:paraId="4310B274" w14:textId="77777777" w:rsidR="00A9020E" w:rsidRPr="00A9020E" w:rsidRDefault="00A9020E" w:rsidP="00A9020E">
      <w:pPr>
        <w:numPr>
          <w:ilvl w:val="0"/>
          <w:numId w:val="21"/>
        </w:numPr>
      </w:pPr>
      <w:r w:rsidRPr="00A9020E">
        <w:rPr>
          <w:b/>
          <w:bCs/>
        </w:rPr>
        <w:t>Municipalities</w:t>
      </w:r>
      <w:r w:rsidRPr="00A9020E">
        <w:t>:</w:t>
      </w:r>
    </w:p>
    <w:p w14:paraId="729AD618" w14:textId="77777777" w:rsidR="00A9020E" w:rsidRPr="00A9020E" w:rsidRDefault="00A9020E" w:rsidP="00A9020E">
      <w:pPr>
        <w:numPr>
          <w:ilvl w:val="1"/>
          <w:numId w:val="21"/>
        </w:numPr>
      </w:pPr>
      <w:r w:rsidRPr="00A9020E">
        <w:t xml:space="preserve">Local governments </w:t>
      </w:r>
      <w:proofErr w:type="gramStart"/>
      <w:r w:rsidRPr="00A9020E">
        <w:t>seeking</w:t>
      </w:r>
      <w:proofErr w:type="gramEnd"/>
      <w:r w:rsidRPr="00A9020E">
        <w:t xml:space="preserve"> to enhance public sanitation standards and efficiency.</w:t>
      </w:r>
    </w:p>
    <w:p w14:paraId="39143B46" w14:textId="77777777" w:rsidR="00A9020E" w:rsidRPr="00A9020E" w:rsidRDefault="00A9020E" w:rsidP="00A9020E">
      <w:pPr>
        <w:rPr>
          <w:b/>
          <w:bCs/>
        </w:rPr>
      </w:pPr>
      <w:r w:rsidRPr="00A9020E">
        <w:rPr>
          <w:b/>
          <w:bCs/>
        </w:rPr>
        <w:lastRenderedPageBreak/>
        <w:t>Market Size</w:t>
      </w:r>
    </w:p>
    <w:p w14:paraId="5832BD47" w14:textId="77777777" w:rsidR="00A9020E" w:rsidRPr="00A9020E" w:rsidRDefault="00A9020E" w:rsidP="00A9020E">
      <w:pPr>
        <w:numPr>
          <w:ilvl w:val="0"/>
          <w:numId w:val="22"/>
        </w:numPr>
      </w:pPr>
      <w:r w:rsidRPr="00A9020E">
        <w:t>Over 125 million residential trash bins and 2 million commercial dumpsters in the U.S., representing a substantial and growing market for innovative sanitation products.</w:t>
      </w:r>
    </w:p>
    <w:p w14:paraId="2D942642" w14:textId="77777777" w:rsidR="00A9020E" w:rsidRPr="00A9020E" w:rsidRDefault="00A9020E" w:rsidP="00A9020E">
      <w:pPr>
        <w:rPr>
          <w:b/>
          <w:bCs/>
        </w:rPr>
      </w:pPr>
      <w:r w:rsidRPr="00A9020E">
        <w:rPr>
          <w:b/>
          <w:bCs/>
        </w:rPr>
        <w:t>Competitive Landscape</w:t>
      </w:r>
    </w:p>
    <w:p w14:paraId="278C872C" w14:textId="77777777" w:rsidR="00A9020E" w:rsidRPr="00A9020E" w:rsidRDefault="00A9020E" w:rsidP="00A9020E">
      <w:pPr>
        <w:numPr>
          <w:ilvl w:val="0"/>
          <w:numId w:val="23"/>
        </w:numPr>
      </w:pPr>
      <w:r w:rsidRPr="00A9020E">
        <w:t>Traditional cleaning methods (manual scrubbing, professional services) are labor-intensive and costly.</w:t>
      </w:r>
    </w:p>
    <w:p w14:paraId="552A6A9D" w14:textId="77777777" w:rsidR="00A9020E" w:rsidRPr="00A9020E" w:rsidRDefault="00A9020E" w:rsidP="00A9020E">
      <w:pPr>
        <w:numPr>
          <w:ilvl w:val="0"/>
          <w:numId w:val="23"/>
        </w:numPr>
      </w:pPr>
      <w:r w:rsidRPr="00A9020E">
        <w:t>The Self-Righting Automatic Dumpster Cleaner offers a simple, affordable, and eco-friendly alternative.</w:t>
      </w:r>
    </w:p>
    <w:p w14:paraId="5748FBC0" w14:textId="77777777" w:rsidR="00A9020E" w:rsidRPr="00A9020E" w:rsidRDefault="00A9020E" w:rsidP="00A9020E">
      <w:r w:rsidRPr="00A9020E">
        <w:pict w14:anchorId="176E4984">
          <v:rect id="_x0000_i1378" style="width:0;height:0" o:hrstd="t" o:hrnoshade="t" o:hr="t" fillcolor="#0d0d0d" stroked="f"/>
        </w:pict>
      </w:r>
    </w:p>
    <w:p w14:paraId="25EED21D" w14:textId="77777777" w:rsidR="00A9020E" w:rsidRPr="00A9020E" w:rsidRDefault="00A9020E" w:rsidP="00A9020E">
      <w:pPr>
        <w:rPr>
          <w:b/>
          <w:bCs/>
        </w:rPr>
      </w:pPr>
      <w:r w:rsidRPr="00A9020E">
        <w:rPr>
          <w:b/>
          <w:bCs/>
        </w:rPr>
        <w:t>Marketing and Sales Strategy</w:t>
      </w:r>
    </w:p>
    <w:p w14:paraId="55FF6273" w14:textId="77777777" w:rsidR="00A9020E" w:rsidRPr="00A9020E" w:rsidRDefault="00A9020E" w:rsidP="00A9020E">
      <w:pPr>
        <w:rPr>
          <w:b/>
          <w:bCs/>
        </w:rPr>
      </w:pPr>
      <w:r w:rsidRPr="00A9020E">
        <w:rPr>
          <w:b/>
          <w:bCs/>
        </w:rPr>
        <w:t>Retail Partnerships</w:t>
      </w:r>
    </w:p>
    <w:p w14:paraId="4170AD4B" w14:textId="77777777" w:rsidR="00A9020E" w:rsidRPr="00A9020E" w:rsidRDefault="00A9020E" w:rsidP="00A9020E">
      <w:pPr>
        <w:numPr>
          <w:ilvl w:val="0"/>
          <w:numId w:val="24"/>
        </w:numPr>
      </w:pPr>
      <w:r w:rsidRPr="00A9020E">
        <w:t>Collaborate with major retailers to stock the product alongside trash bags and cleaning supplies.</w:t>
      </w:r>
    </w:p>
    <w:p w14:paraId="1AB4F615" w14:textId="77777777" w:rsidR="00A9020E" w:rsidRPr="00A9020E" w:rsidRDefault="00A9020E" w:rsidP="00A9020E">
      <w:pPr>
        <w:rPr>
          <w:b/>
          <w:bCs/>
        </w:rPr>
      </w:pPr>
      <w:r w:rsidRPr="00A9020E">
        <w:rPr>
          <w:b/>
          <w:bCs/>
        </w:rPr>
        <w:t>Digital Marketing</w:t>
      </w:r>
    </w:p>
    <w:p w14:paraId="2B514352" w14:textId="77777777" w:rsidR="00A9020E" w:rsidRPr="00A9020E" w:rsidRDefault="00A9020E" w:rsidP="00A9020E">
      <w:pPr>
        <w:numPr>
          <w:ilvl w:val="0"/>
          <w:numId w:val="25"/>
        </w:numPr>
      </w:pPr>
      <w:r w:rsidRPr="00A9020E">
        <w:t>Use social media ads and video demonstrations to highlight ease of use and effectiveness.</w:t>
      </w:r>
    </w:p>
    <w:p w14:paraId="67906366" w14:textId="77777777" w:rsidR="00A9020E" w:rsidRPr="00A9020E" w:rsidRDefault="00A9020E" w:rsidP="00A9020E">
      <w:pPr>
        <w:numPr>
          <w:ilvl w:val="0"/>
          <w:numId w:val="25"/>
        </w:numPr>
      </w:pPr>
      <w:r w:rsidRPr="00A9020E">
        <w:t>Develop targeted campaigns for eco-conscious and convenience-focused consumers.</w:t>
      </w:r>
    </w:p>
    <w:p w14:paraId="29422C41" w14:textId="77777777" w:rsidR="00A9020E" w:rsidRPr="00A9020E" w:rsidRDefault="00A9020E" w:rsidP="00A9020E">
      <w:pPr>
        <w:rPr>
          <w:b/>
          <w:bCs/>
        </w:rPr>
      </w:pPr>
      <w:r w:rsidRPr="00A9020E">
        <w:rPr>
          <w:b/>
          <w:bCs/>
        </w:rPr>
        <w:t>Public Relations</w:t>
      </w:r>
    </w:p>
    <w:p w14:paraId="6AA8782D" w14:textId="77777777" w:rsidR="00A9020E" w:rsidRPr="00A9020E" w:rsidRDefault="00A9020E" w:rsidP="00A9020E">
      <w:pPr>
        <w:numPr>
          <w:ilvl w:val="0"/>
          <w:numId w:val="26"/>
        </w:numPr>
      </w:pPr>
      <w:r w:rsidRPr="00A9020E">
        <w:t>Launch a press campaign targeting household blogs, eco-friendly publications, and trade magazines.</w:t>
      </w:r>
    </w:p>
    <w:p w14:paraId="5C1749E3" w14:textId="77777777" w:rsidR="00A9020E" w:rsidRPr="00A9020E" w:rsidRDefault="00A9020E" w:rsidP="00A9020E">
      <w:pPr>
        <w:numPr>
          <w:ilvl w:val="0"/>
          <w:numId w:val="26"/>
        </w:numPr>
      </w:pPr>
      <w:r w:rsidRPr="00A9020E">
        <w:t>Partner with waste management companies to demonstrate the product’s benefits.</w:t>
      </w:r>
    </w:p>
    <w:p w14:paraId="047A66C1" w14:textId="77777777" w:rsidR="00A9020E" w:rsidRPr="00A9020E" w:rsidRDefault="00A9020E" w:rsidP="00A9020E">
      <w:pPr>
        <w:rPr>
          <w:b/>
          <w:bCs/>
        </w:rPr>
      </w:pPr>
      <w:r w:rsidRPr="00A9020E">
        <w:rPr>
          <w:b/>
          <w:bCs/>
        </w:rPr>
        <w:t>Trade Shows</w:t>
      </w:r>
    </w:p>
    <w:p w14:paraId="66C4B30F" w14:textId="77777777" w:rsidR="00A9020E" w:rsidRPr="00A9020E" w:rsidRDefault="00A9020E" w:rsidP="00A9020E">
      <w:pPr>
        <w:numPr>
          <w:ilvl w:val="0"/>
          <w:numId w:val="27"/>
        </w:numPr>
      </w:pPr>
      <w:r w:rsidRPr="00A9020E">
        <w:t>Exhibit at sanitation, cleaning, and eco-product expos to build awareness and attract wholesale buyers.</w:t>
      </w:r>
    </w:p>
    <w:p w14:paraId="23162217" w14:textId="77777777" w:rsidR="00A9020E" w:rsidRPr="00A9020E" w:rsidRDefault="00A9020E" w:rsidP="00A9020E">
      <w:r w:rsidRPr="00A9020E">
        <w:pict w14:anchorId="7D06FDE1">
          <v:rect id="_x0000_i1379" style="width:0;height:0" o:hrstd="t" o:hrnoshade="t" o:hr="t" fillcolor="#0d0d0d" stroked="f"/>
        </w:pict>
      </w:r>
    </w:p>
    <w:p w14:paraId="23268574" w14:textId="77777777" w:rsidR="00A9020E" w:rsidRPr="00A9020E" w:rsidRDefault="00A9020E" w:rsidP="00A9020E">
      <w:pPr>
        <w:rPr>
          <w:b/>
          <w:bCs/>
        </w:rPr>
      </w:pPr>
      <w:r w:rsidRPr="00A9020E">
        <w:rPr>
          <w:b/>
          <w:bCs/>
        </w:rPr>
        <w:t>Operations Plan</w:t>
      </w:r>
    </w:p>
    <w:p w14:paraId="17DA765B" w14:textId="77777777" w:rsidR="00A9020E" w:rsidRPr="00A9020E" w:rsidRDefault="00A9020E" w:rsidP="00A9020E">
      <w:pPr>
        <w:rPr>
          <w:b/>
          <w:bCs/>
        </w:rPr>
      </w:pPr>
      <w:r w:rsidRPr="00A9020E">
        <w:rPr>
          <w:b/>
          <w:bCs/>
        </w:rPr>
        <w:t>Manufacturing</w:t>
      </w:r>
    </w:p>
    <w:p w14:paraId="32FB31EA" w14:textId="77777777" w:rsidR="00A9020E" w:rsidRPr="00A9020E" w:rsidRDefault="00A9020E" w:rsidP="00A9020E">
      <w:pPr>
        <w:numPr>
          <w:ilvl w:val="0"/>
          <w:numId w:val="28"/>
        </w:numPr>
      </w:pPr>
      <w:r w:rsidRPr="00A9020E">
        <w:t>Partner with manufacturers specializing in biodegradable materials and chemical packaging.</w:t>
      </w:r>
    </w:p>
    <w:p w14:paraId="69B6A1F7" w14:textId="77777777" w:rsidR="00A9020E" w:rsidRPr="00A9020E" w:rsidRDefault="00A9020E" w:rsidP="00A9020E">
      <w:pPr>
        <w:numPr>
          <w:ilvl w:val="0"/>
          <w:numId w:val="28"/>
        </w:numPr>
      </w:pPr>
      <w:r w:rsidRPr="00A9020E">
        <w:lastRenderedPageBreak/>
        <w:t xml:space="preserve">Initial production </w:t>
      </w:r>
      <w:proofErr w:type="gramStart"/>
      <w:r w:rsidRPr="00A9020E">
        <w:t>run</w:t>
      </w:r>
      <w:proofErr w:type="gramEnd"/>
      <w:r w:rsidRPr="00A9020E">
        <w:t xml:space="preserve"> of 30,000 residential units and 20,000 commercial units.</w:t>
      </w:r>
    </w:p>
    <w:p w14:paraId="1E707745" w14:textId="77777777" w:rsidR="00A9020E" w:rsidRPr="00A9020E" w:rsidRDefault="00A9020E" w:rsidP="00A9020E">
      <w:pPr>
        <w:rPr>
          <w:b/>
          <w:bCs/>
        </w:rPr>
      </w:pPr>
      <w:r w:rsidRPr="00A9020E">
        <w:rPr>
          <w:b/>
          <w:bCs/>
        </w:rPr>
        <w:t>Distribution</w:t>
      </w:r>
    </w:p>
    <w:p w14:paraId="5B9C532E" w14:textId="77777777" w:rsidR="00A9020E" w:rsidRPr="00A9020E" w:rsidRDefault="00A9020E" w:rsidP="00A9020E">
      <w:pPr>
        <w:numPr>
          <w:ilvl w:val="0"/>
          <w:numId w:val="29"/>
        </w:numPr>
      </w:pPr>
      <w:r w:rsidRPr="00A9020E">
        <w:t>Engage third-party logistics providers for warehousing and nationwide shipping.</w:t>
      </w:r>
    </w:p>
    <w:p w14:paraId="172FDFA2" w14:textId="77777777" w:rsidR="00A9020E" w:rsidRPr="00A9020E" w:rsidRDefault="00A9020E" w:rsidP="00A9020E">
      <w:pPr>
        <w:numPr>
          <w:ilvl w:val="0"/>
          <w:numId w:val="29"/>
        </w:numPr>
      </w:pPr>
      <w:r w:rsidRPr="00A9020E">
        <w:t>Emphasize eco-friendly packaging and shipping practices.</w:t>
      </w:r>
    </w:p>
    <w:p w14:paraId="22A30E1D" w14:textId="77777777" w:rsidR="00A9020E" w:rsidRPr="00A9020E" w:rsidRDefault="00A9020E" w:rsidP="00A9020E">
      <w:pPr>
        <w:rPr>
          <w:b/>
          <w:bCs/>
        </w:rPr>
      </w:pPr>
      <w:r w:rsidRPr="00A9020E">
        <w:rPr>
          <w:b/>
          <w:bCs/>
        </w:rPr>
        <w:t>Customer Support</w:t>
      </w:r>
    </w:p>
    <w:p w14:paraId="64613437" w14:textId="77777777" w:rsidR="00A9020E" w:rsidRPr="00A9020E" w:rsidRDefault="00A9020E" w:rsidP="00A9020E">
      <w:pPr>
        <w:numPr>
          <w:ilvl w:val="0"/>
          <w:numId w:val="30"/>
        </w:numPr>
      </w:pPr>
      <w:r w:rsidRPr="00A9020E">
        <w:t>Establish a dedicated support team to handle inquiries and educate customers on proper usage.</w:t>
      </w:r>
    </w:p>
    <w:p w14:paraId="001D1F57" w14:textId="77777777" w:rsidR="00A9020E" w:rsidRPr="00A9020E" w:rsidRDefault="00A9020E" w:rsidP="00A9020E">
      <w:r w:rsidRPr="00A9020E">
        <w:pict w14:anchorId="10469208">
          <v:rect id="_x0000_i1380" style="width:0;height:0" o:hrstd="t" o:hrnoshade="t" o:hr="t" fillcolor="#0d0d0d" stroked="f"/>
        </w:pict>
      </w:r>
    </w:p>
    <w:p w14:paraId="7847FBA8" w14:textId="77777777" w:rsidR="00A9020E" w:rsidRPr="00A9020E" w:rsidRDefault="00A9020E" w:rsidP="00A9020E">
      <w:pPr>
        <w:rPr>
          <w:b/>
          <w:bCs/>
        </w:rPr>
      </w:pPr>
      <w:r w:rsidRPr="00A9020E">
        <w:rPr>
          <w:b/>
          <w:bCs/>
        </w:rPr>
        <w:t>Financial Projections</w:t>
      </w:r>
    </w:p>
    <w:p w14:paraId="7C8E5EEE" w14:textId="77777777" w:rsidR="00A9020E" w:rsidRPr="00A9020E" w:rsidRDefault="00A9020E" w:rsidP="00A9020E">
      <w:pPr>
        <w:rPr>
          <w:b/>
          <w:bCs/>
        </w:rPr>
      </w:pPr>
      <w:r w:rsidRPr="00A9020E">
        <w:rPr>
          <w:b/>
          <w:bCs/>
        </w:rPr>
        <w:t>Year 1 Revenue</w:t>
      </w:r>
    </w:p>
    <w:p w14:paraId="7CDCC545" w14:textId="77777777" w:rsidR="00A9020E" w:rsidRPr="00A9020E" w:rsidRDefault="00A9020E" w:rsidP="00A9020E">
      <w:pPr>
        <w:numPr>
          <w:ilvl w:val="0"/>
          <w:numId w:val="31"/>
        </w:numPr>
      </w:pPr>
      <w:r w:rsidRPr="00A9020E">
        <w:t>Residential Sales: $1.2M</w:t>
      </w:r>
    </w:p>
    <w:p w14:paraId="3C88EF2A" w14:textId="77777777" w:rsidR="00A9020E" w:rsidRPr="00A9020E" w:rsidRDefault="00A9020E" w:rsidP="00A9020E">
      <w:pPr>
        <w:numPr>
          <w:ilvl w:val="0"/>
          <w:numId w:val="31"/>
        </w:numPr>
      </w:pPr>
      <w:r w:rsidRPr="00A9020E">
        <w:t>Commercial Sales: $850,000</w:t>
      </w:r>
    </w:p>
    <w:p w14:paraId="6C4BE4EA" w14:textId="77777777" w:rsidR="00A9020E" w:rsidRPr="00A9020E" w:rsidRDefault="00A9020E" w:rsidP="00A9020E">
      <w:pPr>
        <w:numPr>
          <w:ilvl w:val="0"/>
          <w:numId w:val="31"/>
        </w:numPr>
      </w:pPr>
      <w:r w:rsidRPr="00A9020E">
        <w:rPr>
          <w:b/>
          <w:bCs/>
        </w:rPr>
        <w:t>Total: $2.05M</w:t>
      </w:r>
    </w:p>
    <w:p w14:paraId="3699C9DD" w14:textId="77777777" w:rsidR="00A9020E" w:rsidRPr="00A9020E" w:rsidRDefault="00A9020E" w:rsidP="00A9020E">
      <w:pPr>
        <w:rPr>
          <w:b/>
          <w:bCs/>
        </w:rPr>
      </w:pPr>
      <w:r w:rsidRPr="00A9020E">
        <w:rPr>
          <w:b/>
          <w:bCs/>
        </w:rPr>
        <w:t>Expenses</w:t>
      </w:r>
    </w:p>
    <w:p w14:paraId="44E1E9A5" w14:textId="77777777" w:rsidR="00A9020E" w:rsidRPr="00A9020E" w:rsidRDefault="00A9020E" w:rsidP="00A9020E">
      <w:pPr>
        <w:numPr>
          <w:ilvl w:val="0"/>
          <w:numId w:val="32"/>
        </w:numPr>
      </w:pPr>
      <w:r w:rsidRPr="00A9020E">
        <w:t>Manufacturing and Packaging: $200,000</w:t>
      </w:r>
    </w:p>
    <w:p w14:paraId="29CD27EC" w14:textId="77777777" w:rsidR="00A9020E" w:rsidRPr="00A9020E" w:rsidRDefault="00A9020E" w:rsidP="00A9020E">
      <w:pPr>
        <w:numPr>
          <w:ilvl w:val="0"/>
          <w:numId w:val="32"/>
        </w:numPr>
      </w:pPr>
      <w:r w:rsidRPr="00A9020E">
        <w:t>Marketing: $75,000</w:t>
      </w:r>
    </w:p>
    <w:p w14:paraId="3E815F6D" w14:textId="77777777" w:rsidR="00A9020E" w:rsidRPr="00A9020E" w:rsidRDefault="00A9020E" w:rsidP="00A9020E">
      <w:pPr>
        <w:numPr>
          <w:ilvl w:val="0"/>
          <w:numId w:val="32"/>
        </w:numPr>
      </w:pPr>
      <w:r w:rsidRPr="00A9020E">
        <w:t>Logistics: $60,000</w:t>
      </w:r>
    </w:p>
    <w:p w14:paraId="0436B883" w14:textId="77777777" w:rsidR="00A9020E" w:rsidRPr="00A9020E" w:rsidRDefault="00A9020E" w:rsidP="00A9020E">
      <w:pPr>
        <w:numPr>
          <w:ilvl w:val="0"/>
          <w:numId w:val="32"/>
        </w:numPr>
      </w:pPr>
      <w:r w:rsidRPr="00A9020E">
        <w:rPr>
          <w:b/>
          <w:bCs/>
        </w:rPr>
        <w:t>Total: $335,000</w:t>
      </w:r>
    </w:p>
    <w:p w14:paraId="425119E2" w14:textId="77777777" w:rsidR="00A9020E" w:rsidRPr="00A9020E" w:rsidRDefault="00A9020E" w:rsidP="00A9020E">
      <w:pPr>
        <w:rPr>
          <w:b/>
          <w:bCs/>
        </w:rPr>
      </w:pPr>
      <w:r w:rsidRPr="00A9020E">
        <w:rPr>
          <w:b/>
          <w:bCs/>
        </w:rPr>
        <w:t>Profit Margin</w:t>
      </w:r>
    </w:p>
    <w:p w14:paraId="3C5AD7F5" w14:textId="77777777" w:rsidR="00A9020E" w:rsidRPr="00A9020E" w:rsidRDefault="00A9020E" w:rsidP="00A9020E">
      <w:pPr>
        <w:numPr>
          <w:ilvl w:val="0"/>
          <w:numId w:val="33"/>
        </w:numPr>
      </w:pPr>
      <w:r w:rsidRPr="00A9020E">
        <w:t>Estimated 68% gross profit margin after expenses.</w:t>
      </w:r>
    </w:p>
    <w:p w14:paraId="041B9837" w14:textId="77777777" w:rsidR="00A9020E" w:rsidRPr="00A9020E" w:rsidRDefault="00A9020E" w:rsidP="00A9020E">
      <w:r w:rsidRPr="00A9020E">
        <w:pict w14:anchorId="7E5D08F4">
          <v:rect id="_x0000_i1381" style="width:0;height:0" o:hrstd="t" o:hrnoshade="t" o:hr="t" fillcolor="#0d0d0d" stroked="f"/>
        </w:pict>
      </w:r>
    </w:p>
    <w:p w14:paraId="31AB3106" w14:textId="77777777" w:rsidR="00A9020E" w:rsidRPr="00A9020E" w:rsidRDefault="00A9020E" w:rsidP="00A9020E">
      <w:pPr>
        <w:rPr>
          <w:b/>
          <w:bCs/>
        </w:rPr>
      </w:pPr>
      <w:r w:rsidRPr="00A9020E">
        <w:rPr>
          <w:b/>
          <w:bCs/>
        </w:rPr>
        <w:t>Funding Requirements</w:t>
      </w:r>
    </w:p>
    <w:p w14:paraId="0F84921E" w14:textId="77777777" w:rsidR="00A9020E" w:rsidRPr="00A9020E" w:rsidRDefault="00A9020E" w:rsidP="00A9020E">
      <w:r w:rsidRPr="00A9020E">
        <w:t>We are seeking an initial investment of </w:t>
      </w:r>
      <w:r w:rsidRPr="00A9020E">
        <w:rPr>
          <w:b/>
          <w:bCs/>
        </w:rPr>
        <w:t>$300,000</w:t>
      </w:r>
      <w:r w:rsidRPr="00A9020E">
        <w:t> to:</w:t>
      </w:r>
    </w:p>
    <w:p w14:paraId="6BE641B1" w14:textId="77777777" w:rsidR="00A9020E" w:rsidRPr="00A9020E" w:rsidRDefault="00A9020E" w:rsidP="00A9020E">
      <w:pPr>
        <w:numPr>
          <w:ilvl w:val="0"/>
          <w:numId w:val="34"/>
        </w:numPr>
      </w:pPr>
      <w:r w:rsidRPr="00A9020E">
        <w:t>Finalize product design and testing for both delivery methods.</w:t>
      </w:r>
    </w:p>
    <w:p w14:paraId="7B73175D" w14:textId="77777777" w:rsidR="00A9020E" w:rsidRPr="00A9020E" w:rsidRDefault="00A9020E" w:rsidP="00A9020E">
      <w:pPr>
        <w:numPr>
          <w:ilvl w:val="0"/>
          <w:numId w:val="34"/>
        </w:numPr>
      </w:pPr>
      <w:r w:rsidRPr="00A9020E">
        <w:t>Scale up manufacturing and develop sustainable packaging.</w:t>
      </w:r>
    </w:p>
    <w:p w14:paraId="09543291" w14:textId="77777777" w:rsidR="00A9020E" w:rsidRPr="00A9020E" w:rsidRDefault="00A9020E" w:rsidP="00A9020E">
      <w:pPr>
        <w:numPr>
          <w:ilvl w:val="0"/>
          <w:numId w:val="34"/>
        </w:numPr>
      </w:pPr>
      <w:r w:rsidRPr="00A9020E">
        <w:t>Launch marketing campaigns and establish retail partnerships.</w:t>
      </w:r>
    </w:p>
    <w:p w14:paraId="7E2487D0" w14:textId="77777777" w:rsidR="00A9020E" w:rsidRPr="00A9020E" w:rsidRDefault="00A9020E" w:rsidP="00A9020E">
      <w:r w:rsidRPr="00A9020E">
        <w:lastRenderedPageBreak/>
        <w:pict w14:anchorId="522D86DB">
          <v:rect id="_x0000_i1382" style="width:0;height:0" o:hrstd="t" o:hrnoshade="t" o:hr="t" fillcolor="#0d0d0d" stroked="f"/>
        </w:pict>
      </w:r>
    </w:p>
    <w:p w14:paraId="5A7B3E08" w14:textId="77777777" w:rsidR="00A9020E" w:rsidRPr="00A9020E" w:rsidRDefault="00A9020E" w:rsidP="00A9020E">
      <w:pPr>
        <w:rPr>
          <w:b/>
          <w:bCs/>
        </w:rPr>
      </w:pPr>
      <w:r w:rsidRPr="00A9020E">
        <w:rPr>
          <w:b/>
          <w:bCs/>
        </w:rPr>
        <w:t>Competitive Edge</w:t>
      </w:r>
    </w:p>
    <w:p w14:paraId="4507A255" w14:textId="77777777" w:rsidR="00A9020E" w:rsidRPr="00A9020E" w:rsidRDefault="00A9020E" w:rsidP="00A9020E">
      <w:pPr>
        <w:numPr>
          <w:ilvl w:val="0"/>
          <w:numId w:val="35"/>
        </w:numPr>
      </w:pPr>
      <w:r w:rsidRPr="00A9020E">
        <w:rPr>
          <w:b/>
          <w:bCs/>
        </w:rPr>
        <w:t>Patent Pending Status</w:t>
      </w:r>
      <w:r w:rsidRPr="00A9020E">
        <w:t>: Provides exclusivity and credibility in the sanitation market.</w:t>
      </w:r>
    </w:p>
    <w:p w14:paraId="50EB6028" w14:textId="77777777" w:rsidR="00A9020E" w:rsidRPr="00A9020E" w:rsidRDefault="00A9020E" w:rsidP="00A9020E">
      <w:pPr>
        <w:numPr>
          <w:ilvl w:val="0"/>
          <w:numId w:val="35"/>
        </w:numPr>
      </w:pPr>
      <w:r w:rsidRPr="00A9020E">
        <w:rPr>
          <w:b/>
          <w:bCs/>
        </w:rPr>
        <w:t>Innovative Delivery Systems</w:t>
      </w:r>
      <w:r w:rsidRPr="00A9020E">
        <w:t>: Offers versatile cleaning options tailored to consumer needs.</w:t>
      </w:r>
    </w:p>
    <w:p w14:paraId="70D4D118" w14:textId="77777777" w:rsidR="00A9020E" w:rsidRPr="00A9020E" w:rsidRDefault="00A9020E" w:rsidP="00A9020E">
      <w:pPr>
        <w:numPr>
          <w:ilvl w:val="0"/>
          <w:numId w:val="35"/>
        </w:numPr>
      </w:pPr>
      <w:r w:rsidRPr="00A9020E">
        <w:rPr>
          <w:b/>
          <w:bCs/>
        </w:rPr>
        <w:t>Eco-Friendly Design</w:t>
      </w:r>
      <w:r w:rsidRPr="00A9020E">
        <w:t>: Aligns with growing consumer demand for sustainable products.</w:t>
      </w:r>
    </w:p>
    <w:p w14:paraId="2F667B82" w14:textId="77777777" w:rsidR="00A9020E" w:rsidRPr="00A9020E" w:rsidRDefault="00A9020E" w:rsidP="00A9020E">
      <w:pPr>
        <w:numPr>
          <w:ilvl w:val="0"/>
          <w:numId w:val="35"/>
        </w:numPr>
      </w:pPr>
      <w:r w:rsidRPr="00A9020E">
        <w:rPr>
          <w:b/>
          <w:bCs/>
        </w:rPr>
        <w:t>Convenience and Affordability</w:t>
      </w:r>
      <w:r w:rsidRPr="00A9020E">
        <w:t>: Solves a common problem with minimal effort and cost.</w:t>
      </w:r>
    </w:p>
    <w:p w14:paraId="099CF263" w14:textId="77777777" w:rsidR="00A9020E" w:rsidRPr="00A9020E" w:rsidRDefault="00A9020E" w:rsidP="00A9020E">
      <w:r w:rsidRPr="00A9020E">
        <w:pict w14:anchorId="379B501B">
          <v:rect id="_x0000_i1383" style="width:0;height:0" o:hrstd="t" o:hrnoshade="t" o:hr="t" fillcolor="#0d0d0d" stroked="f"/>
        </w:pict>
      </w:r>
    </w:p>
    <w:p w14:paraId="650B705E" w14:textId="77777777" w:rsidR="00A9020E" w:rsidRPr="00A9020E" w:rsidRDefault="00A9020E" w:rsidP="00A9020E">
      <w:pPr>
        <w:rPr>
          <w:b/>
          <w:bCs/>
        </w:rPr>
      </w:pPr>
      <w:r w:rsidRPr="00A9020E">
        <w:rPr>
          <w:b/>
          <w:bCs/>
        </w:rPr>
        <w:t>Milestones</w:t>
      </w:r>
    </w:p>
    <w:p w14:paraId="02E2AD07" w14:textId="77777777" w:rsidR="00A9020E" w:rsidRPr="00A9020E" w:rsidRDefault="00A9020E" w:rsidP="00A9020E">
      <w:pPr>
        <w:numPr>
          <w:ilvl w:val="0"/>
          <w:numId w:val="36"/>
        </w:numPr>
      </w:pPr>
      <w:r w:rsidRPr="00A9020E">
        <w:rPr>
          <w:b/>
          <w:bCs/>
        </w:rPr>
        <w:t>Prototype Development (Months 1–3)</w:t>
      </w:r>
      <w:r w:rsidRPr="00A9020E">
        <w:t>:</w:t>
      </w:r>
    </w:p>
    <w:p w14:paraId="4D14A814" w14:textId="77777777" w:rsidR="00A9020E" w:rsidRPr="00A9020E" w:rsidRDefault="00A9020E" w:rsidP="00A9020E">
      <w:pPr>
        <w:numPr>
          <w:ilvl w:val="1"/>
          <w:numId w:val="36"/>
        </w:numPr>
      </w:pPr>
      <w:r w:rsidRPr="00A9020E">
        <w:t>Finalize designs and conduct field testing for both delivery methods.</w:t>
      </w:r>
    </w:p>
    <w:p w14:paraId="2C80EC7F" w14:textId="77777777" w:rsidR="00A9020E" w:rsidRPr="00A9020E" w:rsidRDefault="00A9020E" w:rsidP="00A9020E">
      <w:pPr>
        <w:numPr>
          <w:ilvl w:val="0"/>
          <w:numId w:val="36"/>
        </w:numPr>
      </w:pPr>
      <w:r w:rsidRPr="00A9020E">
        <w:rPr>
          <w:b/>
          <w:bCs/>
        </w:rPr>
        <w:t>Initial Manufacturing Run (Months 4–6)</w:t>
      </w:r>
      <w:r w:rsidRPr="00A9020E">
        <w:t>:</w:t>
      </w:r>
    </w:p>
    <w:p w14:paraId="68FD9DD3" w14:textId="77777777" w:rsidR="00A9020E" w:rsidRPr="00A9020E" w:rsidRDefault="00A9020E" w:rsidP="00A9020E">
      <w:pPr>
        <w:numPr>
          <w:ilvl w:val="1"/>
          <w:numId w:val="36"/>
        </w:numPr>
      </w:pPr>
      <w:r w:rsidRPr="00A9020E">
        <w:t>Produce and package the first batch of units.</w:t>
      </w:r>
    </w:p>
    <w:p w14:paraId="649C91C0" w14:textId="77777777" w:rsidR="00A9020E" w:rsidRPr="00A9020E" w:rsidRDefault="00A9020E" w:rsidP="00A9020E">
      <w:pPr>
        <w:numPr>
          <w:ilvl w:val="0"/>
          <w:numId w:val="36"/>
        </w:numPr>
      </w:pPr>
      <w:r w:rsidRPr="00A9020E">
        <w:rPr>
          <w:b/>
          <w:bCs/>
        </w:rPr>
        <w:t>Retail and Online Launch (Months 6–12)</w:t>
      </w:r>
      <w:r w:rsidRPr="00A9020E">
        <w:t>:</w:t>
      </w:r>
    </w:p>
    <w:p w14:paraId="65905461" w14:textId="77777777" w:rsidR="00A9020E" w:rsidRPr="00A9020E" w:rsidRDefault="00A9020E" w:rsidP="00A9020E">
      <w:pPr>
        <w:numPr>
          <w:ilvl w:val="1"/>
          <w:numId w:val="36"/>
        </w:numPr>
      </w:pPr>
      <w:r w:rsidRPr="00A9020E">
        <w:t>Begin selling through retail stores, online platforms, and wholesale partnerships.</w:t>
      </w:r>
    </w:p>
    <w:p w14:paraId="6D020113" w14:textId="77777777" w:rsidR="00A9020E" w:rsidRPr="00A9020E" w:rsidRDefault="00A9020E" w:rsidP="00A9020E">
      <w:r w:rsidRPr="00A9020E">
        <w:pict w14:anchorId="5C5CFFC3">
          <v:rect id="_x0000_i1384" style="width:0;height:0" o:hrstd="t" o:hrnoshade="t" o:hr="t" fillcolor="#0d0d0d" stroked="f"/>
        </w:pict>
      </w:r>
    </w:p>
    <w:p w14:paraId="00F02F11" w14:textId="77777777" w:rsidR="00A9020E" w:rsidRPr="00A9020E" w:rsidRDefault="00A9020E" w:rsidP="00A9020E">
      <w:pPr>
        <w:rPr>
          <w:b/>
          <w:bCs/>
        </w:rPr>
      </w:pPr>
      <w:r w:rsidRPr="00A9020E">
        <w:rPr>
          <w:b/>
          <w:bCs/>
        </w:rPr>
        <w:t>Conclusion</w:t>
      </w:r>
    </w:p>
    <w:p w14:paraId="194A47B7" w14:textId="77777777" w:rsidR="00A9020E" w:rsidRPr="00A9020E" w:rsidRDefault="00A9020E" w:rsidP="00A9020E">
      <w:r w:rsidRPr="00A9020E">
        <w:t>The Self-Righting Automatic Dumpster Cleaner is a groundbreaking product that combines innovation, convenience, and sustainability. With patent-pending technology and a clear path to market, we are confident in our ability to redefine sanitation solutions while delivering strong returns for investors.</w:t>
      </w:r>
    </w:p>
    <w:p w14:paraId="51ADF539" w14:textId="77777777" w:rsidR="00A9020E" w:rsidRPr="00A9020E" w:rsidRDefault="00A9020E" w:rsidP="00A9020E">
      <w:r w:rsidRPr="00A9020E">
        <w:rPr>
          <w:b/>
          <w:bCs/>
        </w:rPr>
        <w:t>Contact</w:t>
      </w:r>
      <w:r w:rsidRPr="00A9020E">
        <w:t>:</w:t>
      </w:r>
      <w:r w:rsidRPr="00A9020E">
        <w:br/>
        <w:t>Jacob Bevier</w:t>
      </w:r>
      <w:r w:rsidRPr="00A9020E">
        <w:br/>
        <w:t>Tyrone, GA 30290</w:t>
      </w:r>
      <w:r w:rsidRPr="00A9020E">
        <w:br/>
        <w:t>Patent Pending Application No.: </w:t>
      </w:r>
      <w:r w:rsidRPr="00A9020E">
        <w:rPr>
          <w:b/>
          <w:bCs/>
        </w:rPr>
        <w:t>63/723,626 (Confirmation No. 7443)</w:t>
      </w:r>
    </w:p>
    <w:p w14:paraId="2FF7FFD7" w14:textId="77777777" w:rsidR="00A9020E" w:rsidRPr="00A9020E" w:rsidRDefault="00A9020E" w:rsidP="00A9020E">
      <w:pPr>
        <w:rPr>
          <w:b/>
          <w:bCs/>
        </w:rPr>
      </w:pPr>
      <w:r w:rsidRPr="00A9020E">
        <w:rPr>
          <w:b/>
          <w:bCs/>
        </w:rPr>
        <w:t>1. Define the Prototype’s Core Functions</w:t>
      </w:r>
    </w:p>
    <w:p w14:paraId="581EB6AB" w14:textId="77777777" w:rsidR="00A9020E" w:rsidRPr="00A9020E" w:rsidRDefault="00A9020E" w:rsidP="00A9020E">
      <w:r w:rsidRPr="00A9020E">
        <w:t>The prototype should:</w:t>
      </w:r>
    </w:p>
    <w:p w14:paraId="2D52969D" w14:textId="77777777" w:rsidR="00A9020E" w:rsidRPr="00A9020E" w:rsidRDefault="00A9020E" w:rsidP="00A9020E">
      <w:pPr>
        <w:numPr>
          <w:ilvl w:val="0"/>
          <w:numId w:val="37"/>
        </w:numPr>
      </w:pPr>
      <w:r w:rsidRPr="00A9020E">
        <w:lastRenderedPageBreak/>
        <w:t>Deliver cleaning agents via </w:t>
      </w:r>
      <w:r w:rsidRPr="00A9020E">
        <w:rPr>
          <w:b/>
          <w:bCs/>
        </w:rPr>
        <w:t>aerosol</w:t>
      </w:r>
      <w:r w:rsidRPr="00A9020E">
        <w:t> and </w:t>
      </w:r>
      <w:r w:rsidRPr="00A9020E">
        <w:rPr>
          <w:b/>
          <w:bCs/>
        </w:rPr>
        <w:t>foaming technology</w:t>
      </w:r>
      <w:r w:rsidRPr="00A9020E">
        <w:t> options.</w:t>
      </w:r>
    </w:p>
    <w:p w14:paraId="5468CC5E" w14:textId="77777777" w:rsidR="00A9020E" w:rsidRPr="00A9020E" w:rsidRDefault="00A9020E" w:rsidP="00A9020E">
      <w:pPr>
        <w:numPr>
          <w:ilvl w:val="0"/>
          <w:numId w:val="37"/>
        </w:numPr>
      </w:pPr>
      <w:r w:rsidRPr="00A9020E">
        <w:t>Activate upon pulling a </w:t>
      </w:r>
      <w:r w:rsidRPr="00A9020E">
        <w:rPr>
          <w:b/>
          <w:bCs/>
        </w:rPr>
        <w:t>pull-tab</w:t>
      </w:r>
      <w:r w:rsidRPr="00A9020E">
        <w:t> and include an </w:t>
      </w:r>
      <w:r w:rsidRPr="00A9020E">
        <w:rPr>
          <w:b/>
          <w:bCs/>
        </w:rPr>
        <w:t>impact trigger</w:t>
      </w:r>
      <w:r w:rsidRPr="00A9020E">
        <w:t> as the primary mechanism.</w:t>
      </w:r>
    </w:p>
    <w:p w14:paraId="537508FD" w14:textId="77777777" w:rsidR="00A9020E" w:rsidRPr="00A9020E" w:rsidRDefault="00A9020E" w:rsidP="00A9020E">
      <w:pPr>
        <w:numPr>
          <w:ilvl w:val="0"/>
          <w:numId w:val="37"/>
        </w:numPr>
      </w:pPr>
      <w:r w:rsidRPr="00A9020E">
        <w:t>Self-right within the dumpster or bin for even cleaning coverage.</w:t>
      </w:r>
    </w:p>
    <w:p w14:paraId="4BE6BFC1" w14:textId="77777777" w:rsidR="00A9020E" w:rsidRPr="00A9020E" w:rsidRDefault="00A9020E" w:rsidP="00A9020E">
      <w:pPr>
        <w:numPr>
          <w:ilvl w:val="0"/>
          <w:numId w:val="37"/>
        </w:numPr>
      </w:pPr>
      <w:r w:rsidRPr="00A9020E">
        <w:t>Operate with a </w:t>
      </w:r>
      <w:r w:rsidRPr="00A9020E">
        <w:rPr>
          <w:b/>
          <w:bCs/>
        </w:rPr>
        <w:t>5-second backup timer</w:t>
      </w:r>
      <w:r w:rsidRPr="00A9020E">
        <w:t> to ensure fail-safe activation.</w:t>
      </w:r>
    </w:p>
    <w:p w14:paraId="6E5733E4" w14:textId="77777777" w:rsidR="00A9020E" w:rsidRPr="00A9020E" w:rsidRDefault="00A9020E" w:rsidP="00A9020E">
      <w:r w:rsidRPr="00A9020E">
        <w:pict w14:anchorId="6D82013F">
          <v:rect id="_x0000_i1397" style="width:0;height:0" o:hrstd="t" o:hrnoshade="t" o:hr="t" fillcolor="#0d0d0d" stroked="f"/>
        </w:pict>
      </w:r>
    </w:p>
    <w:p w14:paraId="226E976F" w14:textId="77777777" w:rsidR="00A9020E" w:rsidRPr="00A9020E" w:rsidRDefault="00A9020E" w:rsidP="00A9020E">
      <w:pPr>
        <w:rPr>
          <w:b/>
          <w:bCs/>
        </w:rPr>
      </w:pPr>
      <w:r w:rsidRPr="00A9020E">
        <w:rPr>
          <w:b/>
          <w:bCs/>
        </w:rPr>
        <w:t>2. Prototype Dimensions and Casing</w:t>
      </w:r>
    </w:p>
    <w:p w14:paraId="07B43C7E" w14:textId="77777777" w:rsidR="00A9020E" w:rsidRPr="00A9020E" w:rsidRDefault="00A9020E" w:rsidP="00A9020E">
      <w:pPr>
        <w:rPr>
          <w:b/>
          <w:bCs/>
        </w:rPr>
      </w:pPr>
      <w:r w:rsidRPr="00A9020E">
        <w:rPr>
          <w:b/>
          <w:bCs/>
        </w:rPr>
        <w:t>Dimensions:</w:t>
      </w:r>
    </w:p>
    <w:p w14:paraId="288165F9" w14:textId="77777777" w:rsidR="00A9020E" w:rsidRPr="00A9020E" w:rsidRDefault="00A9020E" w:rsidP="00A9020E">
      <w:pPr>
        <w:numPr>
          <w:ilvl w:val="0"/>
          <w:numId w:val="38"/>
        </w:numPr>
      </w:pPr>
      <w:r w:rsidRPr="00A9020E">
        <w:rPr>
          <w:b/>
          <w:bCs/>
        </w:rPr>
        <w:t>Residential Model</w:t>
      </w:r>
      <w:r w:rsidRPr="00A9020E">
        <w:t>:</w:t>
      </w:r>
    </w:p>
    <w:p w14:paraId="0731BDC7" w14:textId="77777777" w:rsidR="00A9020E" w:rsidRPr="00A9020E" w:rsidRDefault="00A9020E" w:rsidP="00A9020E">
      <w:pPr>
        <w:numPr>
          <w:ilvl w:val="1"/>
          <w:numId w:val="38"/>
        </w:numPr>
      </w:pPr>
      <w:r w:rsidRPr="00A9020E">
        <w:t>Diameter: 6 inches</w:t>
      </w:r>
    </w:p>
    <w:p w14:paraId="1A4A373D" w14:textId="77777777" w:rsidR="00A9020E" w:rsidRPr="00A9020E" w:rsidRDefault="00A9020E" w:rsidP="00A9020E">
      <w:pPr>
        <w:numPr>
          <w:ilvl w:val="1"/>
          <w:numId w:val="38"/>
        </w:numPr>
      </w:pPr>
      <w:r w:rsidRPr="00A9020E">
        <w:t>Height: 8 inches</w:t>
      </w:r>
    </w:p>
    <w:p w14:paraId="2C35DEA0" w14:textId="77777777" w:rsidR="00A9020E" w:rsidRPr="00A9020E" w:rsidRDefault="00A9020E" w:rsidP="00A9020E">
      <w:pPr>
        <w:numPr>
          <w:ilvl w:val="1"/>
          <w:numId w:val="38"/>
        </w:numPr>
      </w:pPr>
      <w:r w:rsidRPr="00A9020E">
        <w:t xml:space="preserve">Weight: 0.5–0.7 </w:t>
      </w:r>
      <w:proofErr w:type="spellStart"/>
      <w:r w:rsidRPr="00A9020E">
        <w:t>lbs</w:t>
      </w:r>
      <w:proofErr w:type="spellEnd"/>
    </w:p>
    <w:p w14:paraId="29AA7432" w14:textId="77777777" w:rsidR="00A9020E" w:rsidRPr="00A9020E" w:rsidRDefault="00A9020E" w:rsidP="00A9020E">
      <w:pPr>
        <w:numPr>
          <w:ilvl w:val="0"/>
          <w:numId w:val="38"/>
        </w:numPr>
      </w:pPr>
      <w:r w:rsidRPr="00A9020E">
        <w:rPr>
          <w:b/>
          <w:bCs/>
        </w:rPr>
        <w:t>Commercial Model</w:t>
      </w:r>
      <w:r w:rsidRPr="00A9020E">
        <w:t>:</w:t>
      </w:r>
    </w:p>
    <w:p w14:paraId="0B38745D" w14:textId="77777777" w:rsidR="00A9020E" w:rsidRPr="00A9020E" w:rsidRDefault="00A9020E" w:rsidP="00A9020E">
      <w:pPr>
        <w:numPr>
          <w:ilvl w:val="1"/>
          <w:numId w:val="38"/>
        </w:numPr>
      </w:pPr>
      <w:r w:rsidRPr="00A9020E">
        <w:t>Diameter: 12 inches</w:t>
      </w:r>
    </w:p>
    <w:p w14:paraId="0FD4D13B" w14:textId="77777777" w:rsidR="00A9020E" w:rsidRPr="00A9020E" w:rsidRDefault="00A9020E" w:rsidP="00A9020E">
      <w:pPr>
        <w:numPr>
          <w:ilvl w:val="1"/>
          <w:numId w:val="38"/>
        </w:numPr>
      </w:pPr>
      <w:r w:rsidRPr="00A9020E">
        <w:t>Height: 15 inches</w:t>
      </w:r>
    </w:p>
    <w:p w14:paraId="726B75CF" w14:textId="77777777" w:rsidR="00A9020E" w:rsidRPr="00A9020E" w:rsidRDefault="00A9020E" w:rsidP="00A9020E">
      <w:pPr>
        <w:numPr>
          <w:ilvl w:val="1"/>
          <w:numId w:val="38"/>
        </w:numPr>
      </w:pPr>
      <w:r w:rsidRPr="00A9020E">
        <w:t xml:space="preserve">Weight: 2–3 </w:t>
      </w:r>
      <w:proofErr w:type="spellStart"/>
      <w:r w:rsidRPr="00A9020E">
        <w:t>lbs</w:t>
      </w:r>
      <w:proofErr w:type="spellEnd"/>
    </w:p>
    <w:p w14:paraId="1F937AF1" w14:textId="77777777" w:rsidR="00A9020E" w:rsidRPr="00A9020E" w:rsidRDefault="00A9020E" w:rsidP="00A9020E">
      <w:pPr>
        <w:rPr>
          <w:b/>
          <w:bCs/>
        </w:rPr>
      </w:pPr>
      <w:r w:rsidRPr="00A9020E">
        <w:rPr>
          <w:b/>
          <w:bCs/>
        </w:rPr>
        <w:t>Casing Material:</w:t>
      </w:r>
    </w:p>
    <w:p w14:paraId="77E02306" w14:textId="77777777" w:rsidR="00A9020E" w:rsidRPr="00A9020E" w:rsidRDefault="00A9020E" w:rsidP="00A9020E">
      <w:pPr>
        <w:numPr>
          <w:ilvl w:val="0"/>
          <w:numId w:val="39"/>
        </w:numPr>
      </w:pPr>
      <w:r w:rsidRPr="00A9020E">
        <w:rPr>
          <w:b/>
          <w:bCs/>
        </w:rPr>
        <w:t>Material</w:t>
      </w:r>
      <w:r w:rsidRPr="00A9020E">
        <w:t>: Biodegradable high-density polyethylene (HDPE) or polylactic acid (PLA) plastic.</w:t>
      </w:r>
    </w:p>
    <w:p w14:paraId="6CAC9536" w14:textId="77777777" w:rsidR="00A9020E" w:rsidRPr="00A9020E" w:rsidRDefault="00A9020E" w:rsidP="00A9020E">
      <w:pPr>
        <w:numPr>
          <w:ilvl w:val="0"/>
          <w:numId w:val="39"/>
        </w:numPr>
      </w:pPr>
      <w:r w:rsidRPr="00A9020E">
        <w:rPr>
          <w:b/>
          <w:bCs/>
        </w:rPr>
        <w:t>Wall Thickness</w:t>
      </w:r>
      <w:r w:rsidRPr="00A9020E">
        <w:t>: 3 mm for residential, 5 mm for commercial.</w:t>
      </w:r>
    </w:p>
    <w:p w14:paraId="33E53885" w14:textId="77777777" w:rsidR="00A9020E" w:rsidRPr="00A9020E" w:rsidRDefault="00A9020E" w:rsidP="00A9020E">
      <w:pPr>
        <w:numPr>
          <w:ilvl w:val="0"/>
          <w:numId w:val="39"/>
        </w:numPr>
      </w:pPr>
      <w:r w:rsidRPr="00A9020E">
        <w:rPr>
          <w:b/>
          <w:bCs/>
        </w:rPr>
        <w:t>Additional Features</w:t>
      </w:r>
      <w:r w:rsidRPr="00A9020E">
        <w:t>:</w:t>
      </w:r>
    </w:p>
    <w:p w14:paraId="7BB6228D" w14:textId="77777777" w:rsidR="00A9020E" w:rsidRPr="00A9020E" w:rsidRDefault="00A9020E" w:rsidP="00A9020E">
      <w:pPr>
        <w:numPr>
          <w:ilvl w:val="1"/>
          <w:numId w:val="39"/>
        </w:numPr>
      </w:pPr>
      <w:r w:rsidRPr="00A9020E">
        <w:t>Textured grip near the pull-tab for ease of handling.</w:t>
      </w:r>
    </w:p>
    <w:p w14:paraId="15586C11" w14:textId="77777777" w:rsidR="00A9020E" w:rsidRPr="00A9020E" w:rsidRDefault="00A9020E" w:rsidP="00A9020E">
      <w:pPr>
        <w:numPr>
          <w:ilvl w:val="1"/>
          <w:numId w:val="39"/>
        </w:numPr>
      </w:pPr>
      <w:r w:rsidRPr="00A9020E">
        <w:t>Label area for branding and usage instructions.</w:t>
      </w:r>
    </w:p>
    <w:p w14:paraId="7C3690EE" w14:textId="77777777" w:rsidR="00A9020E" w:rsidRPr="00A9020E" w:rsidRDefault="00A9020E" w:rsidP="00A9020E">
      <w:pPr>
        <w:rPr>
          <w:b/>
          <w:bCs/>
        </w:rPr>
      </w:pPr>
      <w:r w:rsidRPr="00A9020E">
        <w:rPr>
          <w:b/>
          <w:bCs/>
        </w:rPr>
        <w:t>Color:</w:t>
      </w:r>
    </w:p>
    <w:p w14:paraId="5462E29C" w14:textId="77777777" w:rsidR="00A9020E" w:rsidRPr="00A9020E" w:rsidRDefault="00A9020E" w:rsidP="00A9020E">
      <w:pPr>
        <w:numPr>
          <w:ilvl w:val="0"/>
          <w:numId w:val="40"/>
        </w:numPr>
      </w:pPr>
      <w:r w:rsidRPr="00A9020E">
        <w:t>Green or neutral tones to emphasize the eco-friendly nature of the product.</w:t>
      </w:r>
    </w:p>
    <w:p w14:paraId="709C6717" w14:textId="77777777" w:rsidR="00A9020E" w:rsidRPr="00A9020E" w:rsidRDefault="00A9020E" w:rsidP="00A9020E">
      <w:r w:rsidRPr="00A9020E">
        <w:pict w14:anchorId="2F76AE3F">
          <v:rect id="_x0000_i1398" style="width:0;height:0" o:hrstd="t" o:hrnoshade="t" o:hr="t" fillcolor="#0d0d0d" stroked="f"/>
        </w:pict>
      </w:r>
    </w:p>
    <w:p w14:paraId="3B2BD731" w14:textId="77777777" w:rsidR="00A9020E" w:rsidRPr="00A9020E" w:rsidRDefault="00A9020E" w:rsidP="00A9020E">
      <w:pPr>
        <w:rPr>
          <w:b/>
          <w:bCs/>
        </w:rPr>
      </w:pPr>
      <w:r w:rsidRPr="00A9020E">
        <w:rPr>
          <w:b/>
          <w:bCs/>
        </w:rPr>
        <w:t>3. Aerosol Mechanism</w:t>
      </w:r>
    </w:p>
    <w:p w14:paraId="1BEB33C4" w14:textId="77777777" w:rsidR="00A9020E" w:rsidRPr="00A9020E" w:rsidRDefault="00A9020E" w:rsidP="00A9020E">
      <w:pPr>
        <w:rPr>
          <w:b/>
          <w:bCs/>
        </w:rPr>
      </w:pPr>
      <w:r w:rsidRPr="00A9020E">
        <w:rPr>
          <w:b/>
          <w:bCs/>
        </w:rPr>
        <w:lastRenderedPageBreak/>
        <w:t>Core Components:</w:t>
      </w:r>
    </w:p>
    <w:p w14:paraId="292DAC30" w14:textId="77777777" w:rsidR="00A9020E" w:rsidRPr="00A9020E" w:rsidRDefault="00A9020E" w:rsidP="00A9020E">
      <w:pPr>
        <w:numPr>
          <w:ilvl w:val="0"/>
          <w:numId w:val="41"/>
        </w:numPr>
      </w:pPr>
      <w:r w:rsidRPr="00A9020E">
        <w:rPr>
          <w:b/>
          <w:bCs/>
        </w:rPr>
        <w:t>Propellant</w:t>
      </w:r>
      <w:r w:rsidRPr="00A9020E">
        <w:t>:</w:t>
      </w:r>
    </w:p>
    <w:p w14:paraId="583379F0" w14:textId="77777777" w:rsidR="00A9020E" w:rsidRPr="00A9020E" w:rsidRDefault="00A9020E" w:rsidP="00A9020E">
      <w:pPr>
        <w:numPr>
          <w:ilvl w:val="1"/>
          <w:numId w:val="41"/>
        </w:numPr>
      </w:pPr>
      <w:r w:rsidRPr="00A9020E">
        <w:rPr>
          <w:b/>
          <w:bCs/>
        </w:rPr>
        <w:t>Nitrogen or compressed air</w:t>
      </w:r>
      <w:r w:rsidRPr="00A9020E">
        <w:t xml:space="preserve"> as </w:t>
      </w:r>
      <w:proofErr w:type="gramStart"/>
      <w:r w:rsidRPr="00A9020E">
        <w:t>the</w:t>
      </w:r>
      <w:proofErr w:type="gramEnd"/>
      <w:r w:rsidRPr="00A9020E">
        <w:t xml:space="preserve"> eco-friendly propellant.</w:t>
      </w:r>
    </w:p>
    <w:p w14:paraId="49D9D77C" w14:textId="77777777" w:rsidR="00A9020E" w:rsidRPr="00A9020E" w:rsidRDefault="00A9020E" w:rsidP="00A9020E">
      <w:pPr>
        <w:numPr>
          <w:ilvl w:val="1"/>
          <w:numId w:val="41"/>
        </w:numPr>
      </w:pPr>
      <w:r w:rsidRPr="00A9020E">
        <w:t>Pressure: 50–60 PSI for residential, 80–100 PSI for commercial.</w:t>
      </w:r>
    </w:p>
    <w:p w14:paraId="452C8E15" w14:textId="77777777" w:rsidR="00A9020E" w:rsidRPr="00A9020E" w:rsidRDefault="00A9020E" w:rsidP="00A9020E">
      <w:pPr>
        <w:numPr>
          <w:ilvl w:val="0"/>
          <w:numId w:val="41"/>
        </w:numPr>
      </w:pPr>
      <w:r w:rsidRPr="00A9020E">
        <w:rPr>
          <w:b/>
          <w:bCs/>
        </w:rPr>
        <w:t>Nozzle Design</w:t>
      </w:r>
      <w:r w:rsidRPr="00A9020E">
        <w:t>:</w:t>
      </w:r>
    </w:p>
    <w:p w14:paraId="595393E5" w14:textId="77777777" w:rsidR="00A9020E" w:rsidRPr="00A9020E" w:rsidRDefault="00A9020E" w:rsidP="00A9020E">
      <w:pPr>
        <w:numPr>
          <w:ilvl w:val="1"/>
          <w:numId w:val="41"/>
        </w:numPr>
      </w:pPr>
      <w:r w:rsidRPr="00A9020E">
        <w:t>Multi-directional spray nozzle to ensure even dispersal.</w:t>
      </w:r>
    </w:p>
    <w:p w14:paraId="765D90FA" w14:textId="77777777" w:rsidR="00A9020E" w:rsidRPr="00A9020E" w:rsidRDefault="00A9020E" w:rsidP="00A9020E">
      <w:pPr>
        <w:numPr>
          <w:ilvl w:val="1"/>
          <w:numId w:val="41"/>
        </w:numPr>
      </w:pPr>
      <w:r w:rsidRPr="00A9020E">
        <w:t>Spray diameter: ~15 inches (residential) and ~30 inches (commercial).</w:t>
      </w:r>
    </w:p>
    <w:p w14:paraId="7E8FD063" w14:textId="77777777" w:rsidR="00A9020E" w:rsidRPr="00A9020E" w:rsidRDefault="00A9020E" w:rsidP="00A9020E">
      <w:pPr>
        <w:numPr>
          <w:ilvl w:val="0"/>
          <w:numId w:val="41"/>
        </w:numPr>
      </w:pPr>
      <w:r w:rsidRPr="00A9020E">
        <w:rPr>
          <w:b/>
          <w:bCs/>
        </w:rPr>
        <w:t>Canister Material</w:t>
      </w:r>
      <w:r w:rsidRPr="00A9020E">
        <w:t>:</w:t>
      </w:r>
    </w:p>
    <w:p w14:paraId="6E3A52AF" w14:textId="77777777" w:rsidR="00A9020E" w:rsidRPr="00A9020E" w:rsidRDefault="00A9020E" w:rsidP="00A9020E">
      <w:pPr>
        <w:numPr>
          <w:ilvl w:val="1"/>
          <w:numId w:val="41"/>
        </w:numPr>
      </w:pPr>
      <w:r w:rsidRPr="00A9020E">
        <w:t>Aluminum or steel inner canister encased in the biodegradable housing.</w:t>
      </w:r>
    </w:p>
    <w:p w14:paraId="4E82F2FE" w14:textId="77777777" w:rsidR="00A9020E" w:rsidRPr="00A9020E" w:rsidRDefault="00A9020E" w:rsidP="00A9020E">
      <w:r w:rsidRPr="00A9020E">
        <w:pict w14:anchorId="77077123">
          <v:rect id="_x0000_i1399" style="width:0;height:0" o:hrstd="t" o:hrnoshade="t" o:hr="t" fillcolor="#0d0d0d" stroked="f"/>
        </w:pict>
      </w:r>
    </w:p>
    <w:p w14:paraId="10B0D803" w14:textId="77777777" w:rsidR="00A9020E" w:rsidRPr="00A9020E" w:rsidRDefault="00A9020E" w:rsidP="00A9020E">
      <w:pPr>
        <w:rPr>
          <w:b/>
          <w:bCs/>
        </w:rPr>
      </w:pPr>
      <w:r w:rsidRPr="00A9020E">
        <w:rPr>
          <w:b/>
          <w:bCs/>
        </w:rPr>
        <w:t>4. Foaming Mechanism</w:t>
      </w:r>
    </w:p>
    <w:p w14:paraId="6B5BA77B" w14:textId="77777777" w:rsidR="00A9020E" w:rsidRPr="00A9020E" w:rsidRDefault="00A9020E" w:rsidP="00A9020E">
      <w:pPr>
        <w:rPr>
          <w:b/>
          <w:bCs/>
        </w:rPr>
      </w:pPr>
      <w:r w:rsidRPr="00A9020E">
        <w:rPr>
          <w:b/>
          <w:bCs/>
        </w:rPr>
        <w:t>Core Components:</w:t>
      </w:r>
    </w:p>
    <w:p w14:paraId="363502F5" w14:textId="77777777" w:rsidR="00A9020E" w:rsidRPr="00A9020E" w:rsidRDefault="00A9020E" w:rsidP="00A9020E">
      <w:pPr>
        <w:numPr>
          <w:ilvl w:val="0"/>
          <w:numId w:val="42"/>
        </w:numPr>
      </w:pPr>
      <w:r w:rsidRPr="00A9020E">
        <w:rPr>
          <w:b/>
          <w:bCs/>
        </w:rPr>
        <w:t>Mixing Chamber</w:t>
      </w:r>
      <w:r w:rsidRPr="00A9020E">
        <w:t>:</w:t>
      </w:r>
    </w:p>
    <w:p w14:paraId="2ABF52C9" w14:textId="77777777" w:rsidR="00A9020E" w:rsidRPr="00A9020E" w:rsidRDefault="00A9020E" w:rsidP="00A9020E">
      <w:pPr>
        <w:numPr>
          <w:ilvl w:val="1"/>
          <w:numId w:val="42"/>
        </w:numPr>
      </w:pPr>
      <w:r w:rsidRPr="00A9020E">
        <w:t>Located within the housing, the chamber combines:</w:t>
      </w:r>
    </w:p>
    <w:p w14:paraId="08D7C470" w14:textId="77777777" w:rsidR="00A9020E" w:rsidRPr="00A9020E" w:rsidRDefault="00A9020E" w:rsidP="00A9020E">
      <w:pPr>
        <w:numPr>
          <w:ilvl w:val="2"/>
          <w:numId w:val="42"/>
        </w:numPr>
      </w:pPr>
      <w:r w:rsidRPr="00A9020E">
        <w:rPr>
          <w:b/>
          <w:bCs/>
        </w:rPr>
        <w:t>Foaming agents</w:t>
      </w:r>
      <w:r w:rsidRPr="00A9020E">
        <w:t>: Sodium lauryl sulfate (SLS) stabilized with xanthan gum.</w:t>
      </w:r>
    </w:p>
    <w:p w14:paraId="5897A0E0" w14:textId="77777777" w:rsidR="00A9020E" w:rsidRPr="00A9020E" w:rsidRDefault="00A9020E" w:rsidP="00A9020E">
      <w:pPr>
        <w:numPr>
          <w:ilvl w:val="2"/>
          <w:numId w:val="42"/>
        </w:numPr>
      </w:pPr>
      <w:r w:rsidRPr="00A9020E">
        <w:rPr>
          <w:b/>
          <w:bCs/>
        </w:rPr>
        <w:t>Cleaning agents</w:t>
      </w:r>
      <w:r w:rsidRPr="00A9020E">
        <w:t>: Citric acid and sodium bicarbonate.</w:t>
      </w:r>
    </w:p>
    <w:p w14:paraId="4C03A750" w14:textId="77777777" w:rsidR="00A9020E" w:rsidRPr="00A9020E" w:rsidRDefault="00A9020E" w:rsidP="00A9020E">
      <w:pPr>
        <w:numPr>
          <w:ilvl w:val="1"/>
          <w:numId w:val="42"/>
        </w:numPr>
      </w:pPr>
      <w:r w:rsidRPr="00A9020E">
        <w:t>Volume: 250 mL (residential) and 1 L (commercial).</w:t>
      </w:r>
    </w:p>
    <w:p w14:paraId="43367E28" w14:textId="77777777" w:rsidR="00A9020E" w:rsidRPr="00A9020E" w:rsidRDefault="00A9020E" w:rsidP="00A9020E">
      <w:pPr>
        <w:numPr>
          <w:ilvl w:val="0"/>
          <w:numId w:val="42"/>
        </w:numPr>
      </w:pPr>
      <w:r w:rsidRPr="00A9020E">
        <w:rPr>
          <w:b/>
          <w:bCs/>
        </w:rPr>
        <w:t>Dispersal Nozzle</w:t>
      </w:r>
      <w:r w:rsidRPr="00A9020E">
        <w:t>:</w:t>
      </w:r>
    </w:p>
    <w:p w14:paraId="1C92930F" w14:textId="77777777" w:rsidR="00A9020E" w:rsidRPr="00A9020E" w:rsidRDefault="00A9020E" w:rsidP="00A9020E">
      <w:pPr>
        <w:numPr>
          <w:ilvl w:val="1"/>
          <w:numId w:val="42"/>
        </w:numPr>
      </w:pPr>
      <w:r w:rsidRPr="00A9020E">
        <w:t>Produces high-expansion foam at a steady rate.</w:t>
      </w:r>
    </w:p>
    <w:p w14:paraId="3E2067B6" w14:textId="77777777" w:rsidR="00A9020E" w:rsidRPr="00A9020E" w:rsidRDefault="00A9020E" w:rsidP="00A9020E">
      <w:pPr>
        <w:numPr>
          <w:ilvl w:val="1"/>
          <w:numId w:val="42"/>
        </w:numPr>
      </w:pPr>
      <w:r w:rsidRPr="00A9020E">
        <w:t>Nozzle diameter: 1 inch for residential, 2 inches for commercial.</w:t>
      </w:r>
    </w:p>
    <w:p w14:paraId="7C3792F8" w14:textId="77777777" w:rsidR="00A9020E" w:rsidRPr="00A9020E" w:rsidRDefault="00A9020E" w:rsidP="00A9020E">
      <w:pPr>
        <w:numPr>
          <w:ilvl w:val="0"/>
          <w:numId w:val="42"/>
        </w:numPr>
      </w:pPr>
      <w:r w:rsidRPr="00A9020E">
        <w:rPr>
          <w:b/>
          <w:bCs/>
        </w:rPr>
        <w:t>Internal Compartment</w:t>
      </w:r>
      <w:r w:rsidRPr="00A9020E">
        <w:t>:</w:t>
      </w:r>
    </w:p>
    <w:p w14:paraId="7B0E3CD6" w14:textId="77777777" w:rsidR="00A9020E" w:rsidRPr="00A9020E" w:rsidRDefault="00A9020E" w:rsidP="00A9020E">
      <w:pPr>
        <w:numPr>
          <w:ilvl w:val="1"/>
          <w:numId w:val="42"/>
        </w:numPr>
      </w:pPr>
      <w:r w:rsidRPr="00A9020E">
        <w:t>Separate compartments for dry cleaning agents and the foaming catalyst to prevent premature activation.</w:t>
      </w:r>
    </w:p>
    <w:p w14:paraId="6C40CA9C" w14:textId="77777777" w:rsidR="00A9020E" w:rsidRPr="00A9020E" w:rsidRDefault="00A9020E" w:rsidP="00A9020E">
      <w:r w:rsidRPr="00A9020E">
        <w:pict w14:anchorId="738C4C24">
          <v:rect id="_x0000_i1400" style="width:0;height:0" o:hrstd="t" o:hrnoshade="t" o:hr="t" fillcolor="#0d0d0d" stroked="f"/>
        </w:pict>
      </w:r>
    </w:p>
    <w:p w14:paraId="0CA9C008" w14:textId="77777777" w:rsidR="00A9020E" w:rsidRPr="00A9020E" w:rsidRDefault="00A9020E" w:rsidP="00A9020E">
      <w:pPr>
        <w:rPr>
          <w:b/>
          <w:bCs/>
        </w:rPr>
      </w:pPr>
      <w:r w:rsidRPr="00A9020E">
        <w:rPr>
          <w:b/>
          <w:bCs/>
        </w:rPr>
        <w:t>5. Activation Mechanism</w:t>
      </w:r>
    </w:p>
    <w:p w14:paraId="6738A209" w14:textId="77777777" w:rsidR="00A9020E" w:rsidRPr="00A9020E" w:rsidRDefault="00A9020E" w:rsidP="00A9020E">
      <w:pPr>
        <w:rPr>
          <w:b/>
          <w:bCs/>
        </w:rPr>
      </w:pPr>
      <w:r w:rsidRPr="00A9020E">
        <w:rPr>
          <w:b/>
          <w:bCs/>
        </w:rPr>
        <w:t>Pull-Tab System:</w:t>
      </w:r>
    </w:p>
    <w:p w14:paraId="02AD16C7" w14:textId="77777777" w:rsidR="00A9020E" w:rsidRPr="00A9020E" w:rsidRDefault="00A9020E" w:rsidP="00A9020E">
      <w:pPr>
        <w:numPr>
          <w:ilvl w:val="0"/>
          <w:numId w:val="43"/>
        </w:numPr>
      </w:pPr>
      <w:r w:rsidRPr="00A9020E">
        <w:rPr>
          <w:b/>
          <w:bCs/>
        </w:rPr>
        <w:lastRenderedPageBreak/>
        <w:t>Tab Design</w:t>
      </w:r>
      <w:r w:rsidRPr="00A9020E">
        <w:t>:</w:t>
      </w:r>
    </w:p>
    <w:p w14:paraId="454F8C29" w14:textId="77777777" w:rsidR="00A9020E" w:rsidRPr="00A9020E" w:rsidRDefault="00A9020E" w:rsidP="00A9020E">
      <w:pPr>
        <w:numPr>
          <w:ilvl w:val="1"/>
          <w:numId w:val="43"/>
        </w:numPr>
      </w:pPr>
      <w:r w:rsidRPr="00A9020E">
        <w:t>Made of durable yet biodegradable plastic.</w:t>
      </w:r>
    </w:p>
    <w:p w14:paraId="17C0DFC2" w14:textId="77777777" w:rsidR="00A9020E" w:rsidRPr="00A9020E" w:rsidRDefault="00A9020E" w:rsidP="00A9020E">
      <w:pPr>
        <w:numPr>
          <w:ilvl w:val="1"/>
          <w:numId w:val="43"/>
        </w:numPr>
      </w:pPr>
      <w:r w:rsidRPr="00A9020E">
        <w:t>Mechanically pulls an internal pin to release the cleaning agent or propellant.</w:t>
      </w:r>
    </w:p>
    <w:p w14:paraId="5D54DE4E" w14:textId="77777777" w:rsidR="00A9020E" w:rsidRPr="00A9020E" w:rsidRDefault="00A9020E" w:rsidP="00A9020E">
      <w:pPr>
        <w:numPr>
          <w:ilvl w:val="0"/>
          <w:numId w:val="43"/>
        </w:numPr>
      </w:pPr>
      <w:r w:rsidRPr="00A9020E">
        <w:rPr>
          <w:b/>
          <w:bCs/>
        </w:rPr>
        <w:t>Force Required</w:t>
      </w:r>
      <w:r w:rsidRPr="00A9020E">
        <w:t>:</w:t>
      </w:r>
    </w:p>
    <w:p w14:paraId="1BE14575" w14:textId="77777777" w:rsidR="00A9020E" w:rsidRPr="00A9020E" w:rsidRDefault="00A9020E" w:rsidP="00A9020E">
      <w:pPr>
        <w:numPr>
          <w:ilvl w:val="1"/>
          <w:numId w:val="43"/>
        </w:numPr>
      </w:pPr>
      <w:r w:rsidRPr="00A9020E">
        <w:t xml:space="preserve">Approximately 5–8 </w:t>
      </w:r>
      <w:proofErr w:type="spellStart"/>
      <w:r w:rsidRPr="00A9020E">
        <w:t>lbs</w:t>
      </w:r>
      <w:proofErr w:type="spellEnd"/>
      <w:r w:rsidRPr="00A9020E">
        <w:t xml:space="preserve"> of pull force for activation to prevent accidental triggering.</w:t>
      </w:r>
    </w:p>
    <w:p w14:paraId="2C325B4B" w14:textId="77777777" w:rsidR="00A9020E" w:rsidRPr="00A9020E" w:rsidRDefault="00A9020E" w:rsidP="00A9020E">
      <w:pPr>
        <w:rPr>
          <w:b/>
          <w:bCs/>
        </w:rPr>
      </w:pPr>
      <w:r w:rsidRPr="00A9020E">
        <w:rPr>
          <w:b/>
          <w:bCs/>
        </w:rPr>
        <w:t>Impact Trigger:</w:t>
      </w:r>
    </w:p>
    <w:p w14:paraId="22E51228" w14:textId="77777777" w:rsidR="00A9020E" w:rsidRPr="00A9020E" w:rsidRDefault="00A9020E" w:rsidP="00A9020E">
      <w:pPr>
        <w:numPr>
          <w:ilvl w:val="0"/>
          <w:numId w:val="44"/>
        </w:numPr>
      </w:pPr>
      <w:r w:rsidRPr="00A9020E">
        <w:rPr>
          <w:b/>
          <w:bCs/>
        </w:rPr>
        <w:t>Spring-Loaded Trigger</w:t>
      </w:r>
      <w:r w:rsidRPr="00A9020E">
        <w:t>:</w:t>
      </w:r>
    </w:p>
    <w:p w14:paraId="48F64E11" w14:textId="77777777" w:rsidR="00A9020E" w:rsidRPr="00A9020E" w:rsidRDefault="00A9020E" w:rsidP="00A9020E">
      <w:pPr>
        <w:numPr>
          <w:ilvl w:val="1"/>
          <w:numId w:val="44"/>
        </w:numPr>
      </w:pPr>
      <w:r w:rsidRPr="00A9020E">
        <w:t>Activates upon contact with the bottom of the bin.</w:t>
      </w:r>
    </w:p>
    <w:p w14:paraId="2C1DAB3B" w14:textId="77777777" w:rsidR="00A9020E" w:rsidRPr="00A9020E" w:rsidRDefault="00A9020E" w:rsidP="00A9020E">
      <w:pPr>
        <w:numPr>
          <w:ilvl w:val="1"/>
          <w:numId w:val="44"/>
        </w:numPr>
      </w:pPr>
      <w:r w:rsidRPr="00A9020E">
        <w:t>Uses a steel spring coated with PLA to ensure biodegradability.</w:t>
      </w:r>
    </w:p>
    <w:p w14:paraId="093ED419" w14:textId="77777777" w:rsidR="00A9020E" w:rsidRPr="00A9020E" w:rsidRDefault="00A9020E" w:rsidP="00A9020E">
      <w:pPr>
        <w:numPr>
          <w:ilvl w:val="0"/>
          <w:numId w:val="44"/>
        </w:numPr>
      </w:pPr>
      <w:r w:rsidRPr="00A9020E">
        <w:rPr>
          <w:b/>
          <w:bCs/>
        </w:rPr>
        <w:t>Sensitivity</w:t>
      </w:r>
      <w:r w:rsidRPr="00A9020E">
        <w:t>:</w:t>
      </w:r>
    </w:p>
    <w:p w14:paraId="4A5B7881" w14:textId="77777777" w:rsidR="00A9020E" w:rsidRPr="00A9020E" w:rsidRDefault="00A9020E" w:rsidP="00A9020E">
      <w:pPr>
        <w:numPr>
          <w:ilvl w:val="1"/>
          <w:numId w:val="44"/>
        </w:numPr>
      </w:pPr>
      <w:r w:rsidRPr="00A9020E">
        <w:t>Designed to activate under a minimum force of 3 lbs.</w:t>
      </w:r>
    </w:p>
    <w:p w14:paraId="322ADA42" w14:textId="77777777" w:rsidR="00A9020E" w:rsidRPr="00A9020E" w:rsidRDefault="00A9020E" w:rsidP="00A9020E">
      <w:r w:rsidRPr="00A9020E">
        <w:pict w14:anchorId="6851E7CD">
          <v:rect id="_x0000_i1401" style="width:0;height:0" o:hrstd="t" o:hrnoshade="t" o:hr="t" fillcolor="#0d0d0d" stroked="f"/>
        </w:pict>
      </w:r>
    </w:p>
    <w:p w14:paraId="3103F74F" w14:textId="77777777" w:rsidR="00A9020E" w:rsidRPr="00A9020E" w:rsidRDefault="00A9020E" w:rsidP="00A9020E">
      <w:pPr>
        <w:rPr>
          <w:b/>
          <w:bCs/>
        </w:rPr>
      </w:pPr>
      <w:r w:rsidRPr="00A9020E">
        <w:rPr>
          <w:b/>
          <w:bCs/>
        </w:rPr>
        <w:t>6. Self-Righting Mechanism</w:t>
      </w:r>
    </w:p>
    <w:p w14:paraId="003369AB" w14:textId="77777777" w:rsidR="00A9020E" w:rsidRPr="00A9020E" w:rsidRDefault="00A9020E" w:rsidP="00A9020E">
      <w:pPr>
        <w:numPr>
          <w:ilvl w:val="0"/>
          <w:numId w:val="45"/>
        </w:numPr>
      </w:pPr>
      <w:r w:rsidRPr="00A9020E">
        <w:rPr>
          <w:b/>
          <w:bCs/>
        </w:rPr>
        <w:t>Weighted Base</w:t>
      </w:r>
      <w:r w:rsidRPr="00A9020E">
        <w:t>:</w:t>
      </w:r>
    </w:p>
    <w:p w14:paraId="4F69820A" w14:textId="77777777" w:rsidR="00A9020E" w:rsidRPr="00A9020E" w:rsidRDefault="00A9020E" w:rsidP="00A9020E">
      <w:pPr>
        <w:numPr>
          <w:ilvl w:val="1"/>
          <w:numId w:val="45"/>
        </w:numPr>
      </w:pPr>
      <w:r w:rsidRPr="00A9020E">
        <w:t>Composed of a small steel weight encased in a biodegradable compartment.</w:t>
      </w:r>
    </w:p>
    <w:p w14:paraId="1DAE86F6" w14:textId="77777777" w:rsidR="00A9020E" w:rsidRPr="00A9020E" w:rsidRDefault="00A9020E" w:rsidP="00A9020E">
      <w:pPr>
        <w:numPr>
          <w:ilvl w:val="1"/>
          <w:numId w:val="45"/>
        </w:numPr>
      </w:pPr>
      <w:r w:rsidRPr="00A9020E">
        <w:t>Ensures the device remains upright in any orientation.</w:t>
      </w:r>
    </w:p>
    <w:p w14:paraId="4B7C5E9D" w14:textId="77777777" w:rsidR="00A9020E" w:rsidRPr="00A9020E" w:rsidRDefault="00A9020E" w:rsidP="00A9020E">
      <w:pPr>
        <w:numPr>
          <w:ilvl w:val="0"/>
          <w:numId w:val="45"/>
        </w:numPr>
      </w:pPr>
      <w:r w:rsidRPr="00A9020E">
        <w:rPr>
          <w:b/>
          <w:bCs/>
        </w:rPr>
        <w:t>Stabilizing Design</w:t>
      </w:r>
      <w:r w:rsidRPr="00A9020E">
        <w:t>:</w:t>
      </w:r>
    </w:p>
    <w:p w14:paraId="7D467F4E" w14:textId="77777777" w:rsidR="00A9020E" w:rsidRPr="00A9020E" w:rsidRDefault="00A9020E" w:rsidP="00A9020E">
      <w:pPr>
        <w:numPr>
          <w:ilvl w:val="1"/>
          <w:numId w:val="45"/>
        </w:numPr>
      </w:pPr>
      <w:proofErr w:type="gramStart"/>
      <w:r w:rsidRPr="00A9020E">
        <w:t>Center</w:t>
      </w:r>
      <w:proofErr w:type="gramEnd"/>
      <w:r w:rsidRPr="00A9020E">
        <w:t xml:space="preserve"> of gravity positioned low within the housing to enhance stability.</w:t>
      </w:r>
    </w:p>
    <w:p w14:paraId="148EBE1D" w14:textId="77777777" w:rsidR="00A9020E" w:rsidRPr="00A9020E" w:rsidRDefault="00A9020E" w:rsidP="00A9020E">
      <w:r w:rsidRPr="00A9020E">
        <w:pict w14:anchorId="2936A4E0">
          <v:rect id="_x0000_i1402" style="width:0;height:0" o:hrstd="t" o:hrnoshade="t" o:hr="t" fillcolor="#0d0d0d" stroked="f"/>
        </w:pict>
      </w:r>
    </w:p>
    <w:p w14:paraId="43200BDE" w14:textId="77777777" w:rsidR="00A9020E" w:rsidRPr="00A9020E" w:rsidRDefault="00A9020E" w:rsidP="00A9020E">
      <w:pPr>
        <w:rPr>
          <w:b/>
          <w:bCs/>
        </w:rPr>
      </w:pPr>
      <w:r w:rsidRPr="00A9020E">
        <w:rPr>
          <w:b/>
          <w:bCs/>
        </w:rPr>
        <w:t>7. Backup Timer</w:t>
      </w:r>
    </w:p>
    <w:p w14:paraId="3F74195E" w14:textId="77777777" w:rsidR="00A9020E" w:rsidRPr="00A9020E" w:rsidRDefault="00A9020E" w:rsidP="00A9020E">
      <w:pPr>
        <w:numPr>
          <w:ilvl w:val="0"/>
          <w:numId w:val="46"/>
        </w:numPr>
      </w:pPr>
      <w:r w:rsidRPr="00A9020E">
        <w:rPr>
          <w:b/>
          <w:bCs/>
        </w:rPr>
        <w:t>Electronic Timer</w:t>
      </w:r>
      <w:r w:rsidRPr="00A9020E">
        <w:t>:</w:t>
      </w:r>
    </w:p>
    <w:p w14:paraId="63FDFD31" w14:textId="77777777" w:rsidR="00A9020E" w:rsidRPr="00A9020E" w:rsidRDefault="00A9020E" w:rsidP="00A9020E">
      <w:pPr>
        <w:numPr>
          <w:ilvl w:val="1"/>
          <w:numId w:val="46"/>
        </w:numPr>
      </w:pPr>
      <w:r w:rsidRPr="00A9020E">
        <w:t>Simple circuit with a single-use battery embedded within the housing.</w:t>
      </w:r>
    </w:p>
    <w:p w14:paraId="21E73D09" w14:textId="77777777" w:rsidR="00A9020E" w:rsidRPr="00A9020E" w:rsidRDefault="00A9020E" w:rsidP="00A9020E">
      <w:pPr>
        <w:numPr>
          <w:ilvl w:val="1"/>
          <w:numId w:val="46"/>
        </w:numPr>
      </w:pPr>
      <w:r w:rsidRPr="00A9020E">
        <w:t>Timer duration: 5 seconds after activation.</w:t>
      </w:r>
    </w:p>
    <w:p w14:paraId="3F1D3BE4" w14:textId="77777777" w:rsidR="00A9020E" w:rsidRPr="00A9020E" w:rsidRDefault="00A9020E" w:rsidP="00A9020E">
      <w:pPr>
        <w:numPr>
          <w:ilvl w:val="0"/>
          <w:numId w:val="46"/>
        </w:numPr>
      </w:pPr>
      <w:r w:rsidRPr="00A9020E">
        <w:rPr>
          <w:b/>
          <w:bCs/>
        </w:rPr>
        <w:t>Battery</w:t>
      </w:r>
      <w:r w:rsidRPr="00A9020E">
        <w:t>:</w:t>
      </w:r>
    </w:p>
    <w:p w14:paraId="5F8F6774" w14:textId="77777777" w:rsidR="00A9020E" w:rsidRPr="00A9020E" w:rsidRDefault="00A9020E" w:rsidP="00A9020E">
      <w:pPr>
        <w:numPr>
          <w:ilvl w:val="1"/>
          <w:numId w:val="46"/>
        </w:numPr>
      </w:pPr>
      <w:r w:rsidRPr="00A9020E">
        <w:t>Single-use lithium battery designed to power only the timer mechanism.</w:t>
      </w:r>
    </w:p>
    <w:p w14:paraId="1B80ADE0" w14:textId="77777777" w:rsidR="00A9020E" w:rsidRPr="00A9020E" w:rsidRDefault="00A9020E" w:rsidP="00A9020E">
      <w:r w:rsidRPr="00A9020E">
        <w:lastRenderedPageBreak/>
        <w:pict w14:anchorId="305FF374">
          <v:rect id="_x0000_i1403" style="width:0;height:0" o:hrstd="t" o:hrnoshade="t" o:hr="t" fillcolor="#0d0d0d" stroked="f"/>
        </w:pict>
      </w:r>
    </w:p>
    <w:p w14:paraId="329B30F5" w14:textId="77777777" w:rsidR="00A9020E" w:rsidRPr="00A9020E" w:rsidRDefault="00A9020E" w:rsidP="00A9020E">
      <w:pPr>
        <w:rPr>
          <w:b/>
          <w:bCs/>
        </w:rPr>
      </w:pPr>
      <w:r w:rsidRPr="00A9020E">
        <w:rPr>
          <w:b/>
          <w:bCs/>
        </w:rPr>
        <w:t>8. Assembly Process</w:t>
      </w:r>
    </w:p>
    <w:p w14:paraId="06B204E5" w14:textId="77777777" w:rsidR="00A9020E" w:rsidRPr="00A9020E" w:rsidRDefault="00A9020E" w:rsidP="00A9020E">
      <w:pPr>
        <w:rPr>
          <w:b/>
          <w:bCs/>
        </w:rPr>
      </w:pPr>
      <w:r w:rsidRPr="00A9020E">
        <w:rPr>
          <w:b/>
          <w:bCs/>
        </w:rPr>
        <w:t>Steps:</w:t>
      </w:r>
    </w:p>
    <w:p w14:paraId="76726927" w14:textId="77777777" w:rsidR="00A9020E" w:rsidRPr="00A9020E" w:rsidRDefault="00A9020E" w:rsidP="00A9020E">
      <w:pPr>
        <w:numPr>
          <w:ilvl w:val="0"/>
          <w:numId w:val="47"/>
        </w:numPr>
      </w:pPr>
      <w:r w:rsidRPr="00A9020E">
        <w:rPr>
          <w:b/>
          <w:bCs/>
        </w:rPr>
        <w:t>Prepare Casing</w:t>
      </w:r>
      <w:r w:rsidRPr="00A9020E">
        <w:t>:</w:t>
      </w:r>
    </w:p>
    <w:p w14:paraId="1E390491" w14:textId="77777777" w:rsidR="00A9020E" w:rsidRPr="00A9020E" w:rsidRDefault="00A9020E" w:rsidP="00A9020E">
      <w:pPr>
        <w:numPr>
          <w:ilvl w:val="1"/>
          <w:numId w:val="47"/>
        </w:numPr>
      </w:pPr>
      <w:r w:rsidRPr="00A9020E">
        <w:t>Mold biodegradable plastic housing according to the dimensions specified.</w:t>
      </w:r>
    </w:p>
    <w:p w14:paraId="0C70EAD9" w14:textId="77777777" w:rsidR="00A9020E" w:rsidRPr="00A9020E" w:rsidRDefault="00A9020E" w:rsidP="00A9020E">
      <w:pPr>
        <w:numPr>
          <w:ilvl w:val="1"/>
          <w:numId w:val="47"/>
        </w:numPr>
      </w:pPr>
      <w:r w:rsidRPr="00A9020E">
        <w:t>Integrate labeling and textured grip into the molding process.</w:t>
      </w:r>
    </w:p>
    <w:p w14:paraId="62EE34D6" w14:textId="77777777" w:rsidR="00A9020E" w:rsidRPr="00A9020E" w:rsidRDefault="00A9020E" w:rsidP="00A9020E">
      <w:pPr>
        <w:numPr>
          <w:ilvl w:val="0"/>
          <w:numId w:val="47"/>
        </w:numPr>
      </w:pPr>
      <w:r w:rsidRPr="00A9020E">
        <w:rPr>
          <w:b/>
          <w:bCs/>
        </w:rPr>
        <w:t>Install Internal Components</w:t>
      </w:r>
      <w:r w:rsidRPr="00A9020E">
        <w:t>:</w:t>
      </w:r>
    </w:p>
    <w:p w14:paraId="676DE3CF" w14:textId="77777777" w:rsidR="00A9020E" w:rsidRPr="00A9020E" w:rsidRDefault="00A9020E" w:rsidP="00A9020E">
      <w:pPr>
        <w:numPr>
          <w:ilvl w:val="1"/>
          <w:numId w:val="47"/>
        </w:numPr>
      </w:pPr>
      <w:r w:rsidRPr="00A9020E">
        <w:t>Assemble aerosol or foam chambers.</w:t>
      </w:r>
    </w:p>
    <w:p w14:paraId="7DC975E1" w14:textId="77777777" w:rsidR="00A9020E" w:rsidRPr="00A9020E" w:rsidRDefault="00A9020E" w:rsidP="00A9020E">
      <w:pPr>
        <w:numPr>
          <w:ilvl w:val="1"/>
          <w:numId w:val="47"/>
        </w:numPr>
      </w:pPr>
      <w:r w:rsidRPr="00A9020E">
        <w:t>Insert propellant, cleaning agents, and stabilizers into designated compartments.</w:t>
      </w:r>
    </w:p>
    <w:p w14:paraId="34BC3858" w14:textId="77777777" w:rsidR="00A9020E" w:rsidRPr="00A9020E" w:rsidRDefault="00A9020E" w:rsidP="00A9020E">
      <w:pPr>
        <w:numPr>
          <w:ilvl w:val="1"/>
          <w:numId w:val="47"/>
        </w:numPr>
      </w:pPr>
      <w:r w:rsidRPr="00A9020E">
        <w:t>Install pull-tab, impact trigger, and timer.</w:t>
      </w:r>
    </w:p>
    <w:p w14:paraId="33CA4855" w14:textId="77777777" w:rsidR="00A9020E" w:rsidRPr="00A9020E" w:rsidRDefault="00A9020E" w:rsidP="00A9020E">
      <w:pPr>
        <w:numPr>
          <w:ilvl w:val="0"/>
          <w:numId w:val="47"/>
        </w:numPr>
      </w:pPr>
      <w:r w:rsidRPr="00A9020E">
        <w:rPr>
          <w:b/>
          <w:bCs/>
        </w:rPr>
        <w:t>Seal and Test</w:t>
      </w:r>
      <w:r w:rsidRPr="00A9020E">
        <w:t>:</w:t>
      </w:r>
    </w:p>
    <w:p w14:paraId="7245BFD7" w14:textId="77777777" w:rsidR="00A9020E" w:rsidRPr="00A9020E" w:rsidRDefault="00A9020E" w:rsidP="00A9020E">
      <w:pPr>
        <w:numPr>
          <w:ilvl w:val="1"/>
          <w:numId w:val="47"/>
        </w:numPr>
      </w:pPr>
      <w:r w:rsidRPr="00A9020E">
        <w:t>Seal the housing with biodegradable adhesives.</w:t>
      </w:r>
    </w:p>
    <w:p w14:paraId="78DD8893" w14:textId="77777777" w:rsidR="00A9020E" w:rsidRPr="00A9020E" w:rsidRDefault="00A9020E" w:rsidP="00A9020E">
      <w:pPr>
        <w:numPr>
          <w:ilvl w:val="1"/>
          <w:numId w:val="47"/>
        </w:numPr>
      </w:pPr>
      <w:r w:rsidRPr="00A9020E">
        <w:t>Test activation mechanisms for functionality and reliability.</w:t>
      </w:r>
    </w:p>
    <w:p w14:paraId="65CD57C7" w14:textId="77777777" w:rsidR="00A9020E" w:rsidRPr="00A9020E" w:rsidRDefault="00A9020E" w:rsidP="00A9020E">
      <w:r w:rsidRPr="00A9020E">
        <w:pict w14:anchorId="6C0B66F4">
          <v:rect id="_x0000_i1404" style="width:0;height:0" o:hrstd="t" o:hrnoshade="t" o:hr="t" fillcolor="#0d0d0d" stroked="f"/>
        </w:pict>
      </w:r>
    </w:p>
    <w:p w14:paraId="11AD482F" w14:textId="77777777" w:rsidR="00A9020E" w:rsidRPr="00A9020E" w:rsidRDefault="00A9020E" w:rsidP="00A9020E">
      <w:pPr>
        <w:rPr>
          <w:b/>
          <w:bCs/>
        </w:rPr>
      </w:pPr>
      <w:r w:rsidRPr="00A9020E">
        <w:rPr>
          <w:b/>
          <w:bCs/>
        </w:rPr>
        <w:t>9. Manufacturing Partners</w:t>
      </w:r>
    </w:p>
    <w:p w14:paraId="3FB6F337" w14:textId="77777777" w:rsidR="00A9020E" w:rsidRPr="00A9020E" w:rsidRDefault="00A9020E" w:rsidP="00A9020E">
      <w:r w:rsidRPr="00A9020E">
        <w:t>To create the prototype, you’ll need specialized manufacturers for:</w:t>
      </w:r>
    </w:p>
    <w:p w14:paraId="689D4B09" w14:textId="77777777" w:rsidR="00A9020E" w:rsidRPr="00A9020E" w:rsidRDefault="00A9020E" w:rsidP="00A9020E">
      <w:pPr>
        <w:numPr>
          <w:ilvl w:val="0"/>
          <w:numId w:val="48"/>
        </w:numPr>
      </w:pPr>
      <w:r w:rsidRPr="00A9020E">
        <w:rPr>
          <w:b/>
          <w:bCs/>
        </w:rPr>
        <w:t>Biodegradable Materials</w:t>
      </w:r>
      <w:r w:rsidRPr="00A9020E">
        <w:t>:</w:t>
      </w:r>
    </w:p>
    <w:p w14:paraId="7554921A" w14:textId="77777777" w:rsidR="00A9020E" w:rsidRPr="00A9020E" w:rsidRDefault="00A9020E" w:rsidP="00A9020E">
      <w:pPr>
        <w:numPr>
          <w:ilvl w:val="1"/>
          <w:numId w:val="48"/>
        </w:numPr>
      </w:pPr>
      <w:r w:rsidRPr="00A9020E">
        <w:t xml:space="preserve">Partner with a plastics manufacturer specializing in eco-friendly materials (e.g., </w:t>
      </w:r>
      <w:proofErr w:type="spellStart"/>
      <w:r w:rsidRPr="00A9020E">
        <w:t>NatureWorks</w:t>
      </w:r>
      <w:proofErr w:type="spellEnd"/>
      <w:r w:rsidRPr="00A9020E">
        <w:t xml:space="preserve"> for PLA).</w:t>
      </w:r>
    </w:p>
    <w:p w14:paraId="4875D69F" w14:textId="77777777" w:rsidR="00A9020E" w:rsidRPr="00A9020E" w:rsidRDefault="00A9020E" w:rsidP="00A9020E">
      <w:pPr>
        <w:numPr>
          <w:ilvl w:val="0"/>
          <w:numId w:val="48"/>
        </w:numPr>
      </w:pPr>
      <w:r w:rsidRPr="00A9020E">
        <w:rPr>
          <w:b/>
          <w:bCs/>
        </w:rPr>
        <w:t>Aerosol Systems</w:t>
      </w:r>
      <w:r w:rsidRPr="00A9020E">
        <w:t>:</w:t>
      </w:r>
    </w:p>
    <w:p w14:paraId="6BB7703E" w14:textId="77777777" w:rsidR="00A9020E" w:rsidRPr="00A9020E" w:rsidRDefault="00A9020E" w:rsidP="00A9020E">
      <w:pPr>
        <w:numPr>
          <w:ilvl w:val="1"/>
          <w:numId w:val="48"/>
        </w:numPr>
      </w:pPr>
      <w:r w:rsidRPr="00A9020E">
        <w:t>Work with aerosol packaging companies (e.g., Precision Valve Corporation) for the spray mechanism.</w:t>
      </w:r>
    </w:p>
    <w:p w14:paraId="7759FC99" w14:textId="77777777" w:rsidR="00A9020E" w:rsidRPr="00A9020E" w:rsidRDefault="00A9020E" w:rsidP="00A9020E">
      <w:pPr>
        <w:numPr>
          <w:ilvl w:val="0"/>
          <w:numId w:val="48"/>
        </w:numPr>
      </w:pPr>
      <w:r w:rsidRPr="00A9020E">
        <w:rPr>
          <w:b/>
          <w:bCs/>
        </w:rPr>
        <w:t>Foaming Components</w:t>
      </w:r>
      <w:r w:rsidRPr="00A9020E">
        <w:t>:</w:t>
      </w:r>
    </w:p>
    <w:p w14:paraId="523C6002" w14:textId="77777777" w:rsidR="00A9020E" w:rsidRPr="00A9020E" w:rsidRDefault="00A9020E" w:rsidP="00A9020E">
      <w:pPr>
        <w:numPr>
          <w:ilvl w:val="1"/>
          <w:numId w:val="48"/>
        </w:numPr>
      </w:pPr>
      <w:r w:rsidRPr="00A9020E">
        <w:t>Source chemical-grade citric acid, sodium bicarbonate, and SLS from a supplier like Sigma-Aldrich.</w:t>
      </w:r>
    </w:p>
    <w:p w14:paraId="713C1240" w14:textId="77777777" w:rsidR="00A9020E" w:rsidRPr="00A9020E" w:rsidRDefault="00A9020E" w:rsidP="00A9020E">
      <w:pPr>
        <w:numPr>
          <w:ilvl w:val="0"/>
          <w:numId w:val="48"/>
        </w:numPr>
      </w:pPr>
      <w:r w:rsidRPr="00A9020E">
        <w:rPr>
          <w:b/>
          <w:bCs/>
        </w:rPr>
        <w:t>Assembly and Final Testing</w:t>
      </w:r>
      <w:r w:rsidRPr="00A9020E">
        <w:t>:</w:t>
      </w:r>
    </w:p>
    <w:p w14:paraId="2895262D" w14:textId="77777777" w:rsidR="00A9020E" w:rsidRPr="00A9020E" w:rsidRDefault="00A9020E" w:rsidP="00A9020E">
      <w:pPr>
        <w:numPr>
          <w:ilvl w:val="1"/>
          <w:numId w:val="48"/>
        </w:numPr>
      </w:pPr>
      <w:r w:rsidRPr="00A9020E">
        <w:t>A contract manufacturer experienced in multi-component products.</w:t>
      </w:r>
    </w:p>
    <w:p w14:paraId="7CE648D0" w14:textId="77777777" w:rsidR="00A9020E" w:rsidRPr="00A9020E" w:rsidRDefault="00A9020E" w:rsidP="00A9020E">
      <w:r w:rsidRPr="00A9020E">
        <w:lastRenderedPageBreak/>
        <w:pict w14:anchorId="0C79993A">
          <v:rect id="_x0000_i1405" style="width:0;height:0" o:hrstd="t" o:hrnoshade="t" o:hr="t" fillcolor="#0d0d0d" stroked="f"/>
        </w:pict>
      </w:r>
    </w:p>
    <w:p w14:paraId="298443CF" w14:textId="77777777" w:rsidR="00A9020E" w:rsidRPr="00A9020E" w:rsidRDefault="00A9020E" w:rsidP="00A9020E">
      <w:pPr>
        <w:rPr>
          <w:b/>
          <w:bCs/>
        </w:rPr>
      </w:pPr>
      <w:r w:rsidRPr="00A9020E">
        <w:rPr>
          <w:b/>
          <w:bCs/>
        </w:rPr>
        <w:t>10. Estimated Cost Breakdown</w:t>
      </w:r>
    </w:p>
    <w:p w14:paraId="522A1392" w14:textId="77777777" w:rsidR="00A9020E" w:rsidRPr="00A9020E" w:rsidRDefault="00A9020E" w:rsidP="00A9020E">
      <w:pPr>
        <w:rPr>
          <w:b/>
          <w:bCs/>
        </w:rPr>
      </w:pPr>
      <w:r w:rsidRPr="00A9020E">
        <w:rPr>
          <w:b/>
          <w:bCs/>
        </w:rPr>
        <w:t>Residential Prototype (per unit):</w:t>
      </w:r>
    </w:p>
    <w:p w14:paraId="333DAACC" w14:textId="77777777" w:rsidR="00A9020E" w:rsidRPr="00A9020E" w:rsidRDefault="00A9020E" w:rsidP="00A9020E">
      <w:pPr>
        <w:numPr>
          <w:ilvl w:val="0"/>
          <w:numId w:val="49"/>
        </w:numPr>
      </w:pPr>
      <w:r w:rsidRPr="00A9020E">
        <w:t>Casing: $5.00</w:t>
      </w:r>
    </w:p>
    <w:p w14:paraId="5FCE1705" w14:textId="77777777" w:rsidR="00A9020E" w:rsidRPr="00A9020E" w:rsidRDefault="00A9020E" w:rsidP="00A9020E">
      <w:pPr>
        <w:numPr>
          <w:ilvl w:val="0"/>
          <w:numId w:val="49"/>
        </w:numPr>
      </w:pPr>
      <w:r w:rsidRPr="00A9020E">
        <w:t>Aerosol or Foam Mechanism: $7.00</w:t>
      </w:r>
    </w:p>
    <w:p w14:paraId="0055FC87" w14:textId="77777777" w:rsidR="00A9020E" w:rsidRPr="00A9020E" w:rsidRDefault="00A9020E" w:rsidP="00A9020E">
      <w:pPr>
        <w:numPr>
          <w:ilvl w:val="0"/>
          <w:numId w:val="49"/>
        </w:numPr>
      </w:pPr>
      <w:r w:rsidRPr="00A9020E">
        <w:t>Activation System: $3.00</w:t>
      </w:r>
    </w:p>
    <w:p w14:paraId="7DC5751F" w14:textId="77777777" w:rsidR="00A9020E" w:rsidRPr="00A9020E" w:rsidRDefault="00A9020E" w:rsidP="00A9020E">
      <w:pPr>
        <w:numPr>
          <w:ilvl w:val="0"/>
          <w:numId w:val="49"/>
        </w:numPr>
      </w:pPr>
      <w:r w:rsidRPr="00A9020E">
        <w:t>Assembly and Labor: $5.00</w:t>
      </w:r>
    </w:p>
    <w:p w14:paraId="1B2B1B4E" w14:textId="77777777" w:rsidR="00A9020E" w:rsidRPr="00A9020E" w:rsidRDefault="00A9020E" w:rsidP="00A9020E">
      <w:pPr>
        <w:numPr>
          <w:ilvl w:val="0"/>
          <w:numId w:val="49"/>
        </w:numPr>
      </w:pPr>
      <w:r w:rsidRPr="00A9020E">
        <w:rPr>
          <w:b/>
          <w:bCs/>
        </w:rPr>
        <w:t>Total</w:t>
      </w:r>
      <w:r w:rsidRPr="00A9020E">
        <w:t>: ~$20.00</w:t>
      </w:r>
    </w:p>
    <w:p w14:paraId="5FC3368E" w14:textId="77777777" w:rsidR="00A9020E" w:rsidRPr="00A9020E" w:rsidRDefault="00A9020E" w:rsidP="00A9020E">
      <w:pPr>
        <w:rPr>
          <w:b/>
          <w:bCs/>
        </w:rPr>
      </w:pPr>
      <w:r w:rsidRPr="00A9020E">
        <w:rPr>
          <w:b/>
          <w:bCs/>
        </w:rPr>
        <w:t>Commercial Prototype (per unit):</w:t>
      </w:r>
    </w:p>
    <w:p w14:paraId="5F10E0C4" w14:textId="77777777" w:rsidR="00A9020E" w:rsidRPr="00A9020E" w:rsidRDefault="00A9020E" w:rsidP="00A9020E">
      <w:pPr>
        <w:numPr>
          <w:ilvl w:val="0"/>
          <w:numId w:val="50"/>
        </w:numPr>
      </w:pPr>
      <w:r w:rsidRPr="00A9020E">
        <w:t>Casing: $10.00</w:t>
      </w:r>
    </w:p>
    <w:p w14:paraId="258BB0B9" w14:textId="77777777" w:rsidR="00A9020E" w:rsidRPr="00A9020E" w:rsidRDefault="00A9020E" w:rsidP="00A9020E">
      <w:pPr>
        <w:numPr>
          <w:ilvl w:val="0"/>
          <w:numId w:val="50"/>
        </w:numPr>
      </w:pPr>
      <w:r w:rsidRPr="00A9020E">
        <w:t>Aerosol or Foam Mechanism: $12.00</w:t>
      </w:r>
    </w:p>
    <w:p w14:paraId="7B0763CC" w14:textId="77777777" w:rsidR="00A9020E" w:rsidRPr="00A9020E" w:rsidRDefault="00A9020E" w:rsidP="00A9020E">
      <w:pPr>
        <w:numPr>
          <w:ilvl w:val="0"/>
          <w:numId w:val="50"/>
        </w:numPr>
      </w:pPr>
      <w:r w:rsidRPr="00A9020E">
        <w:t>Activation System: $5.00</w:t>
      </w:r>
    </w:p>
    <w:p w14:paraId="658C8AF5" w14:textId="77777777" w:rsidR="00A9020E" w:rsidRPr="00A9020E" w:rsidRDefault="00A9020E" w:rsidP="00A9020E">
      <w:pPr>
        <w:numPr>
          <w:ilvl w:val="0"/>
          <w:numId w:val="50"/>
        </w:numPr>
      </w:pPr>
      <w:r w:rsidRPr="00A9020E">
        <w:t>Assembly and Labor: $8.00</w:t>
      </w:r>
    </w:p>
    <w:p w14:paraId="5BBBD0F6" w14:textId="77777777" w:rsidR="00A9020E" w:rsidRPr="00A9020E" w:rsidRDefault="00A9020E" w:rsidP="00A9020E">
      <w:pPr>
        <w:numPr>
          <w:ilvl w:val="0"/>
          <w:numId w:val="50"/>
        </w:numPr>
      </w:pPr>
      <w:r w:rsidRPr="00A9020E">
        <w:rPr>
          <w:b/>
          <w:bCs/>
        </w:rPr>
        <w:t>Total</w:t>
      </w:r>
      <w:r w:rsidRPr="00A9020E">
        <w:t>: ~$35.00</w:t>
      </w:r>
    </w:p>
    <w:p w14:paraId="38B89424" w14:textId="77777777" w:rsidR="00A9020E" w:rsidRDefault="00A9020E" w:rsidP="00A9020E">
      <w:r>
        <w:t>Mass Production Costs</w:t>
      </w:r>
    </w:p>
    <w:p w14:paraId="1C180C10" w14:textId="77777777" w:rsidR="00A9020E" w:rsidRDefault="00A9020E" w:rsidP="00A9020E">
      <w:r>
        <w:t>In contrast, mass production costs are significantly lower due to:</w:t>
      </w:r>
    </w:p>
    <w:p w14:paraId="61937343" w14:textId="77777777" w:rsidR="00A9020E" w:rsidRDefault="00A9020E" w:rsidP="00A9020E"/>
    <w:p w14:paraId="70B9CD0B" w14:textId="77777777" w:rsidR="00A9020E" w:rsidRDefault="00A9020E" w:rsidP="00A9020E">
      <w:r>
        <w:t>Economies of Scale: Components and materials are purchased in bulk, significantly reducing per-unit costs.</w:t>
      </w:r>
    </w:p>
    <w:p w14:paraId="22FC1AEE" w14:textId="77777777" w:rsidR="00A9020E" w:rsidRDefault="00A9020E" w:rsidP="00A9020E">
      <w:r>
        <w:t>Automation: Automated assembly lines reduce labor costs and increase efficiency.</w:t>
      </w:r>
    </w:p>
    <w:p w14:paraId="3CA1E0B9" w14:textId="77777777" w:rsidR="00A9020E" w:rsidRDefault="00A9020E" w:rsidP="00A9020E">
      <w:r>
        <w:t xml:space="preserve">Standardized Manufacturing: Once </w:t>
      </w:r>
      <w:proofErr w:type="gramStart"/>
      <w:r>
        <w:t>tooling</w:t>
      </w:r>
      <w:proofErr w:type="gramEnd"/>
      <w:r>
        <w:t xml:space="preserve"> is set up, the production process becomes streamlined, lowering costs.</w:t>
      </w:r>
    </w:p>
    <w:p w14:paraId="2936DEE4" w14:textId="77777777" w:rsidR="00A9020E" w:rsidRDefault="00A9020E" w:rsidP="00A9020E">
      <w:r>
        <w:t>Negotiation Power: Larger orders allow you to negotiate better prices with suppliers.</w:t>
      </w:r>
    </w:p>
    <w:p w14:paraId="3911A7D2" w14:textId="77777777" w:rsidR="00A9020E" w:rsidRDefault="00A9020E" w:rsidP="00A9020E">
      <w:r>
        <w:t>Estimated Cost for Mass Production</w:t>
      </w:r>
    </w:p>
    <w:p w14:paraId="755FF8B4" w14:textId="77777777" w:rsidR="00A9020E" w:rsidRDefault="00A9020E" w:rsidP="00A9020E">
      <w:r>
        <w:t>Here’s a comparison of potential costs for mass production versus the prototype stage:</w:t>
      </w:r>
    </w:p>
    <w:p w14:paraId="7DD51449" w14:textId="77777777" w:rsidR="00A9020E" w:rsidRDefault="00A9020E" w:rsidP="00A9020E"/>
    <w:p w14:paraId="64F100B6" w14:textId="1531F73E" w:rsidR="00AE12B7" w:rsidRDefault="00A9020E" w:rsidP="00A9020E">
      <w:pPr>
        <w:rPr>
          <w:noProof/>
        </w:rPr>
      </w:pPr>
      <w:r>
        <w:lastRenderedPageBreak/>
        <w:t>Residential Model (per unit):</w:t>
      </w:r>
      <w:r w:rsidRPr="00A9020E">
        <w:rPr>
          <w:noProof/>
        </w:rPr>
        <w:t xml:space="preserve"> </w:t>
      </w:r>
      <w:r w:rsidRPr="00A9020E">
        <w:drawing>
          <wp:inline distT="0" distB="0" distL="0" distR="0" wp14:anchorId="4BC2177D" wp14:editId="682017DF">
            <wp:extent cx="5486400" cy="1514475"/>
            <wp:effectExtent l="0" t="0" r="0" b="9525"/>
            <wp:docPr id="62687396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73965" name="Picture 1" descr="A screenshot of a table&#10;&#10;Description automatically generated"/>
                    <pic:cNvPicPr/>
                  </pic:nvPicPr>
                  <pic:blipFill>
                    <a:blip r:embed="rId6"/>
                    <a:stretch>
                      <a:fillRect/>
                    </a:stretch>
                  </pic:blipFill>
                  <pic:spPr>
                    <a:xfrm>
                      <a:off x="0" y="0"/>
                      <a:ext cx="5486400" cy="1514475"/>
                    </a:xfrm>
                    <a:prstGeom prst="rect">
                      <a:avLst/>
                    </a:prstGeom>
                  </pic:spPr>
                </pic:pic>
              </a:graphicData>
            </a:graphic>
          </wp:inline>
        </w:drawing>
      </w:r>
    </w:p>
    <w:p w14:paraId="43C929B8" w14:textId="77777777" w:rsidR="00A9020E" w:rsidRPr="00A9020E" w:rsidRDefault="00A9020E" w:rsidP="00A9020E">
      <w:r w:rsidRPr="00A9020E">
        <w:t>Commercial Model (per unit):</w:t>
      </w:r>
    </w:p>
    <w:p w14:paraId="764F4833" w14:textId="0CD37458" w:rsidR="00A9020E" w:rsidRDefault="00A9020E" w:rsidP="00A9020E">
      <w:r w:rsidRPr="00A9020E">
        <w:drawing>
          <wp:inline distT="0" distB="0" distL="0" distR="0" wp14:anchorId="27231A54" wp14:editId="52F2894D">
            <wp:extent cx="5486400" cy="1473200"/>
            <wp:effectExtent l="0" t="0" r="0" b="0"/>
            <wp:docPr id="1227221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21105" name="Picture 1" descr="A screenshot of a computer&#10;&#10;Description automatically generated"/>
                    <pic:cNvPicPr/>
                  </pic:nvPicPr>
                  <pic:blipFill>
                    <a:blip r:embed="rId7"/>
                    <a:stretch>
                      <a:fillRect/>
                    </a:stretch>
                  </pic:blipFill>
                  <pic:spPr>
                    <a:xfrm>
                      <a:off x="0" y="0"/>
                      <a:ext cx="5486400" cy="1473200"/>
                    </a:xfrm>
                    <a:prstGeom prst="rect">
                      <a:avLst/>
                    </a:prstGeom>
                  </pic:spPr>
                </pic:pic>
              </a:graphicData>
            </a:graphic>
          </wp:inline>
        </w:drawing>
      </w:r>
    </w:p>
    <w:p w14:paraId="2503510F" w14:textId="77777777" w:rsidR="00A9020E" w:rsidRPr="00A9020E" w:rsidRDefault="00A9020E" w:rsidP="00A9020E">
      <w:pPr>
        <w:rPr>
          <w:b/>
          <w:bCs/>
        </w:rPr>
      </w:pPr>
      <w:r w:rsidRPr="00A9020E">
        <w:rPr>
          <w:b/>
          <w:bCs/>
        </w:rPr>
        <w:t>Cost Reduction Factors</w:t>
      </w:r>
    </w:p>
    <w:p w14:paraId="0B4980AC" w14:textId="77777777" w:rsidR="00A9020E" w:rsidRPr="00A9020E" w:rsidRDefault="00A9020E" w:rsidP="00A9020E">
      <w:r w:rsidRPr="00A9020E">
        <w:t>To achieve these reduced costs, you’ll need to:</w:t>
      </w:r>
    </w:p>
    <w:p w14:paraId="1DDA0042" w14:textId="77777777" w:rsidR="00A9020E" w:rsidRPr="00A9020E" w:rsidRDefault="00A9020E" w:rsidP="00A9020E">
      <w:pPr>
        <w:numPr>
          <w:ilvl w:val="0"/>
          <w:numId w:val="51"/>
        </w:numPr>
      </w:pPr>
      <w:r w:rsidRPr="00A9020E">
        <w:rPr>
          <w:b/>
          <w:bCs/>
        </w:rPr>
        <w:t>Secure Bulk Suppliers</w:t>
      </w:r>
      <w:r w:rsidRPr="00A9020E">
        <w:t>:</w:t>
      </w:r>
    </w:p>
    <w:p w14:paraId="4F48992D" w14:textId="77777777" w:rsidR="00A9020E" w:rsidRPr="00A9020E" w:rsidRDefault="00A9020E" w:rsidP="00A9020E">
      <w:pPr>
        <w:numPr>
          <w:ilvl w:val="1"/>
          <w:numId w:val="51"/>
        </w:numPr>
      </w:pPr>
      <w:r w:rsidRPr="00A9020E">
        <w:t>Work with suppliers who specialize in high-volume, eco-friendly materials and aerosol components.</w:t>
      </w:r>
    </w:p>
    <w:p w14:paraId="2F292BD7" w14:textId="77777777" w:rsidR="00A9020E" w:rsidRPr="00A9020E" w:rsidRDefault="00A9020E" w:rsidP="00A9020E">
      <w:pPr>
        <w:numPr>
          <w:ilvl w:val="0"/>
          <w:numId w:val="51"/>
        </w:numPr>
      </w:pPr>
      <w:r w:rsidRPr="00A9020E">
        <w:rPr>
          <w:b/>
          <w:bCs/>
        </w:rPr>
        <w:t>Optimize Manufacturing Processes</w:t>
      </w:r>
      <w:r w:rsidRPr="00A9020E">
        <w:t>:</w:t>
      </w:r>
    </w:p>
    <w:p w14:paraId="59839E70" w14:textId="77777777" w:rsidR="00A9020E" w:rsidRPr="00A9020E" w:rsidRDefault="00A9020E" w:rsidP="00A9020E">
      <w:pPr>
        <w:numPr>
          <w:ilvl w:val="1"/>
          <w:numId w:val="51"/>
        </w:numPr>
      </w:pPr>
      <w:r w:rsidRPr="00A9020E">
        <w:t>Use injection molding for casing production and automate assembly for consistency.</w:t>
      </w:r>
    </w:p>
    <w:p w14:paraId="29620588" w14:textId="77777777" w:rsidR="00A9020E" w:rsidRPr="00A9020E" w:rsidRDefault="00A9020E" w:rsidP="00A9020E">
      <w:pPr>
        <w:numPr>
          <w:ilvl w:val="0"/>
          <w:numId w:val="51"/>
        </w:numPr>
      </w:pPr>
      <w:r w:rsidRPr="00A9020E">
        <w:rPr>
          <w:b/>
          <w:bCs/>
        </w:rPr>
        <w:t>Outsource to Specialized Manufacturers</w:t>
      </w:r>
      <w:r w:rsidRPr="00A9020E">
        <w:t>:</w:t>
      </w:r>
    </w:p>
    <w:p w14:paraId="307AF9E4" w14:textId="77777777" w:rsidR="00A9020E" w:rsidRPr="00A9020E" w:rsidRDefault="00A9020E" w:rsidP="00A9020E">
      <w:pPr>
        <w:numPr>
          <w:ilvl w:val="1"/>
          <w:numId w:val="51"/>
        </w:numPr>
      </w:pPr>
      <w:r w:rsidRPr="00A9020E">
        <w:t>Partner with contract manufacturers experienced in biodegradable plastics and aerosol packaging.</w:t>
      </w:r>
    </w:p>
    <w:p w14:paraId="78D15E3E" w14:textId="77777777" w:rsidR="00A9020E" w:rsidRPr="00A9020E" w:rsidRDefault="00A9020E" w:rsidP="00A9020E">
      <w:pPr>
        <w:numPr>
          <w:ilvl w:val="0"/>
          <w:numId w:val="51"/>
        </w:numPr>
      </w:pPr>
      <w:r w:rsidRPr="00A9020E">
        <w:rPr>
          <w:b/>
          <w:bCs/>
        </w:rPr>
        <w:t>Streamline Distribution</w:t>
      </w:r>
      <w:r w:rsidRPr="00A9020E">
        <w:t>:</w:t>
      </w:r>
    </w:p>
    <w:p w14:paraId="13195621" w14:textId="77777777" w:rsidR="00A9020E" w:rsidRPr="00A9020E" w:rsidRDefault="00A9020E" w:rsidP="00A9020E">
      <w:pPr>
        <w:numPr>
          <w:ilvl w:val="1"/>
          <w:numId w:val="51"/>
        </w:numPr>
      </w:pPr>
      <w:r w:rsidRPr="00A9020E">
        <w:t>Centralize manufacturing and distribution to minimize logistics expenses.</w:t>
      </w:r>
    </w:p>
    <w:p w14:paraId="796ED82B" w14:textId="77777777" w:rsidR="00A9020E" w:rsidRPr="00464C03" w:rsidRDefault="00A9020E" w:rsidP="00A9020E"/>
    <w:sectPr w:rsidR="00A9020E" w:rsidRPr="00464C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embedRegular r:id="rId1" w:fontKey="{6F8D65E7-9542-4FC9-8443-C50B8AD7B851}"/>
  </w:font>
  <w:font w:name="Times New Roman">
    <w:panose1 w:val="02020603050405020304"/>
    <w:charset w:val="00"/>
    <w:family w:val="roman"/>
    <w:pitch w:val="variable"/>
    <w:sig w:usb0="E0002EFF" w:usb1="C000785B" w:usb2="00000009" w:usb3="00000000" w:csb0="000001FF" w:csb1="00000000"/>
    <w:embedRegular r:id="rId2" w:fontKey="{E0D11A5F-B626-4D06-AF76-DD7BAF00BBE9}"/>
    <w:embedBold r:id="rId3" w:fontKey="{14B0E519-81EF-4D68-97CA-26DC09B5DB1F}"/>
    <w:embedItalic r:id="rId4" w:fontKey="{01E362E8-FBA2-4F0A-A84B-B154E5B5662D}"/>
    <w:embedBoldItalic r:id="rId5" w:fontKey="{1711D2FA-C9C7-445C-8E73-5D3EB7383FBB}"/>
  </w:font>
  <w:font w:name="Cambria">
    <w:panose1 w:val="02040503050406030204"/>
    <w:charset w:val="00"/>
    <w:family w:val="roman"/>
    <w:pitch w:val="variable"/>
    <w:sig w:usb0="E00006FF" w:usb1="420024FF" w:usb2="02000000" w:usb3="00000000" w:csb0="0000019F" w:csb1="00000000"/>
    <w:embedRegular r:id="rId6" w:fontKey="{21F3A712-05F8-4094-AFB4-69BAA7A52567}"/>
    <w:embedBold r:id="rId7" w:fontKey="{26B22078-7E21-4E75-8992-C66B3B67C158}"/>
    <w:embedItalic r:id="rId8" w:fontKey="{3EAC375B-42BF-4872-A5B5-13C451277599}"/>
    <w:embedBoldItalic r:id="rId9" w:fontKey="{AFBF871F-7C80-44B6-9C64-23421F15A5A1}"/>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0" w:fontKey="{EB577DE0-CCAE-49B7-922E-F8985BBD08E7}"/>
    <w:embedBold r:id="rId11" w:fontKey="{F437D08F-6CB9-4647-9FAC-C05A4A12F868}"/>
    <w:embedItalic r:id="rId12" w:fontKey="{270D8A92-203B-4CF5-9F25-38D38D0989A8}"/>
    <w:embedBoldItalic r:id="rId13" w:fontKey="{9CC978AF-2545-4663-8681-75D301075BE3}"/>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1139B"/>
    <w:multiLevelType w:val="multilevel"/>
    <w:tmpl w:val="AFF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332939"/>
    <w:multiLevelType w:val="multilevel"/>
    <w:tmpl w:val="6F220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EC45EF"/>
    <w:multiLevelType w:val="multilevel"/>
    <w:tmpl w:val="40382E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A720D"/>
    <w:multiLevelType w:val="multilevel"/>
    <w:tmpl w:val="765E9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F0388F"/>
    <w:multiLevelType w:val="multilevel"/>
    <w:tmpl w:val="25B86D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9629CF"/>
    <w:multiLevelType w:val="multilevel"/>
    <w:tmpl w:val="2830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F028F3"/>
    <w:multiLevelType w:val="multilevel"/>
    <w:tmpl w:val="35346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1D553B"/>
    <w:multiLevelType w:val="multilevel"/>
    <w:tmpl w:val="03C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9E7D63"/>
    <w:multiLevelType w:val="multilevel"/>
    <w:tmpl w:val="17B0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4C5519"/>
    <w:multiLevelType w:val="multilevel"/>
    <w:tmpl w:val="B66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CA6348"/>
    <w:multiLevelType w:val="multilevel"/>
    <w:tmpl w:val="010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054681"/>
    <w:multiLevelType w:val="multilevel"/>
    <w:tmpl w:val="F2A2D6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3062EA"/>
    <w:multiLevelType w:val="multilevel"/>
    <w:tmpl w:val="EB8AC5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4F177A"/>
    <w:multiLevelType w:val="multilevel"/>
    <w:tmpl w:val="AD2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730037"/>
    <w:multiLevelType w:val="multilevel"/>
    <w:tmpl w:val="DE82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883CCA"/>
    <w:multiLevelType w:val="multilevel"/>
    <w:tmpl w:val="B8EE0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567588"/>
    <w:multiLevelType w:val="multilevel"/>
    <w:tmpl w:val="85BE7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F220B6"/>
    <w:multiLevelType w:val="multilevel"/>
    <w:tmpl w:val="1AAA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D26D3A"/>
    <w:multiLevelType w:val="multilevel"/>
    <w:tmpl w:val="273C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E5305B"/>
    <w:multiLevelType w:val="multilevel"/>
    <w:tmpl w:val="7D34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E3336C"/>
    <w:multiLevelType w:val="multilevel"/>
    <w:tmpl w:val="E5B4DB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FD7EBF"/>
    <w:multiLevelType w:val="multilevel"/>
    <w:tmpl w:val="615C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D10339"/>
    <w:multiLevelType w:val="multilevel"/>
    <w:tmpl w:val="95B83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A527B8"/>
    <w:multiLevelType w:val="multilevel"/>
    <w:tmpl w:val="E6168D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9C235D"/>
    <w:multiLevelType w:val="multilevel"/>
    <w:tmpl w:val="D2F6A7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275984"/>
    <w:multiLevelType w:val="multilevel"/>
    <w:tmpl w:val="D2246D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A60528"/>
    <w:multiLevelType w:val="multilevel"/>
    <w:tmpl w:val="205CE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206F67"/>
    <w:multiLevelType w:val="multilevel"/>
    <w:tmpl w:val="3F94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946FA8"/>
    <w:multiLevelType w:val="multilevel"/>
    <w:tmpl w:val="ACB0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BD710F"/>
    <w:multiLevelType w:val="multilevel"/>
    <w:tmpl w:val="1ADA78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156253"/>
    <w:multiLevelType w:val="multilevel"/>
    <w:tmpl w:val="B256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9D0C63"/>
    <w:multiLevelType w:val="multilevel"/>
    <w:tmpl w:val="DD22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1A444E"/>
    <w:multiLevelType w:val="multilevel"/>
    <w:tmpl w:val="4F24AC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CE1AC9"/>
    <w:multiLevelType w:val="multilevel"/>
    <w:tmpl w:val="925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CB48BC"/>
    <w:multiLevelType w:val="multilevel"/>
    <w:tmpl w:val="35FE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A4738E"/>
    <w:multiLevelType w:val="multilevel"/>
    <w:tmpl w:val="AE2A17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EA29A9"/>
    <w:multiLevelType w:val="multilevel"/>
    <w:tmpl w:val="FEE05E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4A7CAB"/>
    <w:multiLevelType w:val="multilevel"/>
    <w:tmpl w:val="1B74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68808DB"/>
    <w:multiLevelType w:val="multilevel"/>
    <w:tmpl w:val="F54A9C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5D2894"/>
    <w:multiLevelType w:val="multilevel"/>
    <w:tmpl w:val="DF9A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AF850BC"/>
    <w:multiLevelType w:val="multilevel"/>
    <w:tmpl w:val="0E6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D243034"/>
    <w:multiLevelType w:val="multilevel"/>
    <w:tmpl w:val="D476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3218218">
    <w:abstractNumId w:val="8"/>
  </w:num>
  <w:num w:numId="2" w16cid:durableId="1267079486">
    <w:abstractNumId w:val="6"/>
  </w:num>
  <w:num w:numId="3" w16cid:durableId="1487437816">
    <w:abstractNumId w:val="5"/>
  </w:num>
  <w:num w:numId="4" w16cid:durableId="58528392">
    <w:abstractNumId w:val="4"/>
  </w:num>
  <w:num w:numId="5" w16cid:durableId="2007510695">
    <w:abstractNumId w:val="7"/>
  </w:num>
  <w:num w:numId="6" w16cid:durableId="1717585503">
    <w:abstractNumId w:val="3"/>
  </w:num>
  <w:num w:numId="7" w16cid:durableId="666980275">
    <w:abstractNumId w:val="2"/>
  </w:num>
  <w:num w:numId="8" w16cid:durableId="1982075289">
    <w:abstractNumId w:val="1"/>
  </w:num>
  <w:num w:numId="9" w16cid:durableId="109587842">
    <w:abstractNumId w:val="0"/>
  </w:num>
  <w:num w:numId="10" w16cid:durableId="518743725">
    <w:abstractNumId w:val="15"/>
  </w:num>
  <w:num w:numId="11" w16cid:durableId="1000809149">
    <w:abstractNumId w:val="36"/>
  </w:num>
  <w:num w:numId="12" w16cid:durableId="383988689">
    <w:abstractNumId w:val="40"/>
  </w:num>
  <w:num w:numId="13" w16cid:durableId="2002463427">
    <w:abstractNumId w:val="29"/>
  </w:num>
  <w:num w:numId="14" w16cid:durableId="852767643">
    <w:abstractNumId w:val="31"/>
  </w:num>
  <w:num w:numId="15" w16cid:durableId="1729961387">
    <w:abstractNumId w:val="49"/>
  </w:num>
  <w:num w:numId="16" w16cid:durableId="1603341530">
    <w:abstractNumId w:val="46"/>
  </w:num>
  <w:num w:numId="17" w16cid:durableId="880937800">
    <w:abstractNumId w:val="33"/>
  </w:num>
  <w:num w:numId="18" w16cid:durableId="1328048401">
    <w:abstractNumId w:val="13"/>
  </w:num>
  <w:num w:numId="19" w16cid:durableId="313340866">
    <w:abstractNumId w:val="14"/>
  </w:num>
  <w:num w:numId="20" w16cid:durableId="205801152">
    <w:abstractNumId w:val="39"/>
  </w:num>
  <w:num w:numId="21" w16cid:durableId="1668290172">
    <w:abstractNumId w:val="10"/>
  </w:num>
  <w:num w:numId="22" w16cid:durableId="490874462">
    <w:abstractNumId w:val="37"/>
  </w:num>
  <w:num w:numId="23" w16cid:durableId="791748533">
    <w:abstractNumId w:val="27"/>
  </w:num>
  <w:num w:numId="24" w16cid:durableId="1607807819">
    <w:abstractNumId w:val="18"/>
  </w:num>
  <w:num w:numId="25" w16cid:durableId="1751924275">
    <w:abstractNumId w:val="16"/>
  </w:num>
  <w:num w:numId="26" w16cid:durableId="1501891808">
    <w:abstractNumId w:val="43"/>
  </w:num>
  <w:num w:numId="27" w16cid:durableId="2052028237">
    <w:abstractNumId w:val="30"/>
  </w:num>
  <w:num w:numId="28" w16cid:durableId="1517572317">
    <w:abstractNumId w:val="17"/>
  </w:num>
  <w:num w:numId="29" w16cid:durableId="1703821923">
    <w:abstractNumId w:val="42"/>
  </w:num>
  <w:num w:numId="30" w16cid:durableId="686448783">
    <w:abstractNumId w:val="28"/>
  </w:num>
  <w:num w:numId="31" w16cid:durableId="444349039">
    <w:abstractNumId w:val="22"/>
  </w:num>
  <w:num w:numId="32" w16cid:durableId="196628531">
    <w:abstractNumId w:val="50"/>
  </w:num>
  <w:num w:numId="33" w16cid:durableId="482309087">
    <w:abstractNumId w:val="48"/>
  </w:num>
  <w:num w:numId="34" w16cid:durableId="788280420">
    <w:abstractNumId w:val="12"/>
  </w:num>
  <w:num w:numId="35" w16cid:durableId="440149453">
    <w:abstractNumId w:val="25"/>
  </w:num>
  <w:num w:numId="36" w16cid:durableId="1763987745">
    <w:abstractNumId w:val="44"/>
  </w:num>
  <w:num w:numId="37" w16cid:durableId="159778726">
    <w:abstractNumId w:val="19"/>
  </w:num>
  <w:num w:numId="38" w16cid:durableId="2013214881">
    <w:abstractNumId w:val="24"/>
  </w:num>
  <w:num w:numId="39" w16cid:durableId="143016027">
    <w:abstractNumId w:val="35"/>
  </w:num>
  <w:num w:numId="40" w16cid:durableId="33191593">
    <w:abstractNumId w:val="23"/>
  </w:num>
  <w:num w:numId="41" w16cid:durableId="2133671688">
    <w:abstractNumId w:val="47"/>
  </w:num>
  <w:num w:numId="42" w16cid:durableId="682437945">
    <w:abstractNumId w:val="34"/>
  </w:num>
  <w:num w:numId="43" w16cid:durableId="1911845745">
    <w:abstractNumId w:val="21"/>
  </w:num>
  <w:num w:numId="44" w16cid:durableId="2137870630">
    <w:abstractNumId w:val="11"/>
  </w:num>
  <w:num w:numId="45" w16cid:durableId="79300399">
    <w:abstractNumId w:val="45"/>
  </w:num>
  <w:num w:numId="46" w16cid:durableId="896627201">
    <w:abstractNumId w:val="32"/>
  </w:num>
  <w:num w:numId="47" w16cid:durableId="1827435392">
    <w:abstractNumId w:val="41"/>
  </w:num>
  <w:num w:numId="48" w16cid:durableId="1487672067">
    <w:abstractNumId w:val="38"/>
  </w:num>
  <w:num w:numId="49" w16cid:durableId="2048525645">
    <w:abstractNumId w:val="9"/>
  </w:num>
  <w:num w:numId="50" w16cid:durableId="1043165708">
    <w:abstractNumId w:val="26"/>
  </w:num>
  <w:num w:numId="51" w16cid:durableId="11093963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embedSystemFont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C03"/>
    <w:rsid w:val="00A9020E"/>
    <w:rsid w:val="00AA1D8D"/>
    <w:rsid w:val="00AD6A07"/>
    <w:rsid w:val="00AE12B7"/>
    <w:rsid w:val="00B47730"/>
    <w:rsid w:val="00CB0664"/>
    <w:rsid w:val="00E45C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3DDAC"/>
  <w14:defaultImageDpi w14:val="330"/>
  <w15:docId w15:val="{344ED6FB-7918-4B28-ACBB-E4DF770B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645785">
      <w:bodyDiv w:val="1"/>
      <w:marLeft w:val="0"/>
      <w:marRight w:val="0"/>
      <w:marTop w:val="0"/>
      <w:marBottom w:val="0"/>
      <w:divBdr>
        <w:top w:val="none" w:sz="0" w:space="0" w:color="auto"/>
        <w:left w:val="none" w:sz="0" w:space="0" w:color="auto"/>
        <w:bottom w:val="none" w:sz="0" w:space="0" w:color="auto"/>
        <w:right w:val="none" w:sz="0" w:space="0" w:color="auto"/>
      </w:divBdr>
    </w:div>
    <w:div w:id="499153170">
      <w:bodyDiv w:val="1"/>
      <w:marLeft w:val="0"/>
      <w:marRight w:val="0"/>
      <w:marTop w:val="0"/>
      <w:marBottom w:val="0"/>
      <w:divBdr>
        <w:top w:val="none" w:sz="0" w:space="0" w:color="auto"/>
        <w:left w:val="none" w:sz="0" w:space="0" w:color="auto"/>
        <w:bottom w:val="none" w:sz="0" w:space="0" w:color="auto"/>
        <w:right w:val="none" w:sz="0" w:space="0" w:color="auto"/>
      </w:divBdr>
    </w:div>
    <w:div w:id="641009988">
      <w:bodyDiv w:val="1"/>
      <w:marLeft w:val="0"/>
      <w:marRight w:val="0"/>
      <w:marTop w:val="0"/>
      <w:marBottom w:val="0"/>
      <w:divBdr>
        <w:top w:val="none" w:sz="0" w:space="0" w:color="auto"/>
        <w:left w:val="none" w:sz="0" w:space="0" w:color="auto"/>
        <w:bottom w:val="none" w:sz="0" w:space="0" w:color="auto"/>
        <w:right w:val="none" w:sz="0" w:space="0" w:color="auto"/>
      </w:divBdr>
    </w:div>
    <w:div w:id="754594377">
      <w:bodyDiv w:val="1"/>
      <w:marLeft w:val="0"/>
      <w:marRight w:val="0"/>
      <w:marTop w:val="0"/>
      <w:marBottom w:val="0"/>
      <w:divBdr>
        <w:top w:val="none" w:sz="0" w:space="0" w:color="auto"/>
        <w:left w:val="none" w:sz="0" w:space="0" w:color="auto"/>
        <w:bottom w:val="none" w:sz="0" w:space="0" w:color="auto"/>
        <w:right w:val="none" w:sz="0" w:space="0" w:color="auto"/>
      </w:divBdr>
    </w:div>
    <w:div w:id="769004761">
      <w:bodyDiv w:val="1"/>
      <w:marLeft w:val="0"/>
      <w:marRight w:val="0"/>
      <w:marTop w:val="0"/>
      <w:marBottom w:val="0"/>
      <w:divBdr>
        <w:top w:val="none" w:sz="0" w:space="0" w:color="auto"/>
        <w:left w:val="none" w:sz="0" w:space="0" w:color="auto"/>
        <w:bottom w:val="none" w:sz="0" w:space="0" w:color="auto"/>
        <w:right w:val="none" w:sz="0" w:space="0" w:color="auto"/>
      </w:divBdr>
      <w:divsChild>
        <w:div w:id="831481540">
          <w:marLeft w:val="0"/>
          <w:marRight w:val="0"/>
          <w:marTop w:val="0"/>
          <w:marBottom w:val="0"/>
          <w:divBdr>
            <w:top w:val="single" w:sz="2" w:space="0" w:color="E3E3E3"/>
            <w:left w:val="single" w:sz="2" w:space="0" w:color="E3E3E3"/>
            <w:bottom w:val="single" w:sz="2" w:space="0" w:color="E3E3E3"/>
            <w:right w:val="single" w:sz="2" w:space="0" w:color="E3E3E3"/>
          </w:divBdr>
          <w:divsChild>
            <w:div w:id="1719163454">
              <w:marLeft w:val="0"/>
              <w:marRight w:val="0"/>
              <w:marTop w:val="0"/>
              <w:marBottom w:val="0"/>
              <w:divBdr>
                <w:top w:val="single" w:sz="2" w:space="0" w:color="E3E3E3"/>
                <w:left w:val="single" w:sz="2" w:space="0" w:color="E3E3E3"/>
                <w:bottom w:val="single" w:sz="2" w:space="0" w:color="E3E3E3"/>
                <w:right w:val="single" w:sz="2" w:space="0" w:color="E3E3E3"/>
              </w:divBdr>
              <w:divsChild>
                <w:div w:id="1219633667">
                  <w:marLeft w:val="0"/>
                  <w:marRight w:val="0"/>
                  <w:marTop w:val="0"/>
                  <w:marBottom w:val="0"/>
                  <w:divBdr>
                    <w:top w:val="single" w:sz="2" w:space="0" w:color="E3E3E3"/>
                    <w:left w:val="single" w:sz="2" w:space="0" w:color="E3E3E3"/>
                    <w:bottom w:val="single" w:sz="2" w:space="0" w:color="E3E3E3"/>
                    <w:right w:val="single" w:sz="2" w:space="0" w:color="E3E3E3"/>
                  </w:divBdr>
                  <w:divsChild>
                    <w:div w:id="890506970">
                      <w:marLeft w:val="0"/>
                      <w:marRight w:val="0"/>
                      <w:marTop w:val="0"/>
                      <w:marBottom w:val="0"/>
                      <w:divBdr>
                        <w:top w:val="single" w:sz="2" w:space="0" w:color="E3E3E3"/>
                        <w:left w:val="single" w:sz="2" w:space="0" w:color="E3E3E3"/>
                        <w:bottom w:val="single" w:sz="2" w:space="0" w:color="E3E3E3"/>
                        <w:right w:val="single" w:sz="2" w:space="0" w:color="E3E3E3"/>
                      </w:divBdr>
                      <w:divsChild>
                        <w:div w:id="850872900">
                          <w:marLeft w:val="0"/>
                          <w:marRight w:val="0"/>
                          <w:marTop w:val="0"/>
                          <w:marBottom w:val="0"/>
                          <w:divBdr>
                            <w:top w:val="single" w:sz="2" w:space="2" w:color="E3E3E3"/>
                            <w:left w:val="single" w:sz="2" w:space="0" w:color="E3E3E3"/>
                            <w:bottom w:val="single" w:sz="2" w:space="0" w:color="E3E3E3"/>
                            <w:right w:val="single" w:sz="2" w:space="0" w:color="E3E3E3"/>
                          </w:divBdr>
                          <w:divsChild>
                            <w:div w:id="7605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918633450">
          <w:marLeft w:val="0"/>
          <w:marRight w:val="0"/>
          <w:marTop w:val="0"/>
          <w:marBottom w:val="0"/>
          <w:divBdr>
            <w:top w:val="single" w:sz="2" w:space="0" w:color="E3E3E3"/>
            <w:left w:val="single" w:sz="2" w:space="0" w:color="E3E3E3"/>
            <w:bottom w:val="single" w:sz="2" w:space="0" w:color="E3E3E3"/>
            <w:right w:val="single" w:sz="2" w:space="0" w:color="E3E3E3"/>
          </w:divBdr>
          <w:divsChild>
            <w:div w:id="483159925">
              <w:marLeft w:val="0"/>
              <w:marRight w:val="0"/>
              <w:marTop w:val="0"/>
              <w:marBottom w:val="0"/>
              <w:divBdr>
                <w:top w:val="single" w:sz="2" w:space="0" w:color="E3E3E3"/>
                <w:left w:val="single" w:sz="2" w:space="0" w:color="E3E3E3"/>
                <w:bottom w:val="single" w:sz="2" w:space="0" w:color="E3E3E3"/>
                <w:right w:val="single" w:sz="2" w:space="0" w:color="E3E3E3"/>
              </w:divBdr>
              <w:divsChild>
                <w:div w:id="920143134">
                  <w:marLeft w:val="0"/>
                  <w:marRight w:val="0"/>
                  <w:marTop w:val="0"/>
                  <w:marBottom w:val="0"/>
                  <w:divBdr>
                    <w:top w:val="single" w:sz="2" w:space="0" w:color="E3E3E3"/>
                    <w:left w:val="single" w:sz="2" w:space="0" w:color="E3E3E3"/>
                    <w:bottom w:val="single" w:sz="2" w:space="0" w:color="E3E3E3"/>
                    <w:right w:val="single" w:sz="2" w:space="0" w:color="E3E3E3"/>
                  </w:divBdr>
                  <w:divsChild>
                    <w:div w:id="1557813039">
                      <w:marLeft w:val="0"/>
                      <w:marRight w:val="0"/>
                      <w:marTop w:val="0"/>
                      <w:marBottom w:val="0"/>
                      <w:divBdr>
                        <w:top w:val="single" w:sz="2" w:space="0" w:color="E3E3E3"/>
                        <w:left w:val="single" w:sz="2" w:space="0" w:color="E3E3E3"/>
                        <w:bottom w:val="single" w:sz="2" w:space="0" w:color="E3E3E3"/>
                        <w:right w:val="single" w:sz="2" w:space="0" w:color="E3E3E3"/>
                      </w:divBdr>
                      <w:divsChild>
                        <w:div w:id="1256590513">
                          <w:marLeft w:val="0"/>
                          <w:marRight w:val="0"/>
                          <w:marTop w:val="0"/>
                          <w:marBottom w:val="0"/>
                          <w:divBdr>
                            <w:top w:val="single" w:sz="2" w:space="0" w:color="E3E3E3"/>
                            <w:left w:val="single" w:sz="2" w:space="0" w:color="E3E3E3"/>
                            <w:bottom w:val="single" w:sz="2" w:space="0" w:color="E3E3E3"/>
                            <w:right w:val="single" w:sz="2" w:space="0" w:color="E3E3E3"/>
                          </w:divBdr>
                          <w:divsChild>
                            <w:div w:id="421487802">
                              <w:marLeft w:val="0"/>
                              <w:marRight w:val="0"/>
                              <w:marTop w:val="0"/>
                              <w:marBottom w:val="0"/>
                              <w:divBdr>
                                <w:top w:val="single" w:sz="2" w:space="0" w:color="E3E3E3"/>
                                <w:left w:val="single" w:sz="2" w:space="0" w:color="E3E3E3"/>
                                <w:bottom w:val="single" w:sz="2" w:space="0" w:color="E3E3E3"/>
                                <w:right w:val="single" w:sz="2" w:space="0" w:color="E3E3E3"/>
                              </w:divBdr>
                              <w:divsChild>
                                <w:div w:id="162745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352218955">
          <w:marLeft w:val="0"/>
          <w:marRight w:val="0"/>
          <w:marTop w:val="0"/>
          <w:marBottom w:val="0"/>
          <w:divBdr>
            <w:top w:val="single" w:sz="2" w:space="0" w:color="E3E3E3"/>
            <w:left w:val="single" w:sz="2" w:space="0" w:color="E3E3E3"/>
            <w:bottom w:val="single" w:sz="2" w:space="0" w:color="E3E3E3"/>
            <w:right w:val="single" w:sz="2" w:space="0" w:color="E3E3E3"/>
          </w:divBdr>
          <w:divsChild>
            <w:div w:id="814643451">
              <w:marLeft w:val="0"/>
              <w:marRight w:val="0"/>
              <w:marTop w:val="0"/>
              <w:marBottom w:val="0"/>
              <w:divBdr>
                <w:top w:val="single" w:sz="2" w:space="0" w:color="E3E3E3"/>
                <w:left w:val="single" w:sz="2" w:space="0" w:color="E3E3E3"/>
                <w:bottom w:val="single" w:sz="2" w:space="0" w:color="E3E3E3"/>
                <w:right w:val="single" w:sz="2" w:space="0" w:color="E3E3E3"/>
              </w:divBdr>
              <w:divsChild>
                <w:div w:id="2064134512">
                  <w:marLeft w:val="0"/>
                  <w:marRight w:val="0"/>
                  <w:marTop w:val="0"/>
                  <w:marBottom w:val="0"/>
                  <w:divBdr>
                    <w:top w:val="single" w:sz="2" w:space="0" w:color="E3E3E3"/>
                    <w:left w:val="single" w:sz="2" w:space="0" w:color="E3E3E3"/>
                    <w:bottom w:val="single" w:sz="2" w:space="0" w:color="E3E3E3"/>
                    <w:right w:val="single" w:sz="2" w:space="0" w:color="E3E3E3"/>
                  </w:divBdr>
                  <w:divsChild>
                    <w:div w:id="1342392165">
                      <w:marLeft w:val="0"/>
                      <w:marRight w:val="0"/>
                      <w:marTop w:val="0"/>
                      <w:marBottom w:val="0"/>
                      <w:divBdr>
                        <w:top w:val="single" w:sz="2" w:space="0" w:color="E3E3E3"/>
                        <w:left w:val="single" w:sz="2" w:space="0" w:color="E3E3E3"/>
                        <w:bottom w:val="single" w:sz="2" w:space="0" w:color="E3E3E3"/>
                        <w:right w:val="single" w:sz="2" w:space="0" w:color="E3E3E3"/>
                      </w:divBdr>
                      <w:divsChild>
                        <w:div w:id="1338969147">
                          <w:marLeft w:val="0"/>
                          <w:marRight w:val="0"/>
                          <w:marTop w:val="0"/>
                          <w:marBottom w:val="0"/>
                          <w:divBdr>
                            <w:top w:val="single" w:sz="2" w:space="2" w:color="E3E3E3"/>
                            <w:left w:val="single" w:sz="2" w:space="0" w:color="E3E3E3"/>
                            <w:bottom w:val="single" w:sz="2" w:space="0" w:color="E3E3E3"/>
                            <w:right w:val="single" w:sz="2" w:space="0" w:color="E3E3E3"/>
                          </w:divBdr>
                          <w:divsChild>
                            <w:div w:id="278991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36550708">
          <w:marLeft w:val="0"/>
          <w:marRight w:val="0"/>
          <w:marTop w:val="0"/>
          <w:marBottom w:val="0"/>
          <w:divBdr>
            <w:top w:val="single" w:sz="2" w:space="0" w:color="E3E3E3"/>
            <w:left w:val="single" w:sz="2" w:space="0" w:color="E3E3E3"/>
            <w:bottom w:val="single" w:sz="2" w:space="0" w:color="E3E3E3"/>
            <w:right w:val="single" w:sz="2" w:space="0" w:color="E3E3E3"/>
          </w:divBdr>
          <w:divsChild>
            <w:div w:id="806748821">
              <w:marLeft w:val="0"/>
              <w:marRight w:val="0"/>
              <w:marTop w:val="0"/>
              <w:marBottom w:val="0"/>
              <w:divBdr>
                <w:top w:val="single" w:sz="2" w:space="0" w:color="E3E3E3"/>
                <w:left w:val="single" w:sz="2" w:space="0" w:color="E3E3E3"/>
                <w:bottom w:val="single" w:sz="2" w:space="0" w:color="E3E3E3"/>
                <w:right w:val="single" w:sz="2" w:space="0" w:color="E3E3E3"/>
              </w:divBdr>
              <w:divsChild>
                <w:div w:id="1875456081">
                  <w:marLeft w:val="0"/>
                  <w:marRight w:val="0"/>
                  <w:marTop w:val="0"/>
                  <w:marBottom w:val="0"/>
                  <w:divBdr>
                    <w:top w:val="single" w:sz="2" w:space="0" w:color="E3E3E3"/>
                    <w:left w:val="single" w:sz="2" w:space="0" w:color="E3E3E3"/>
                    <w:bottom w:val="single" w:sz="2" w:space="0" w:color="E3E3E3"/>
                    <w:right w:val="single" w:sz="2" w:space="0" w:color="E3E3E3"/>
                  </w:divBdr>
                  <w:divsChild>
                    <w:div w:id="290135278">
                      <w:marLeft w:val="0"/>
                      <w:marRight w:val="0"/>
                      <w:marTop w:val="0"/>
                      <w:marBottom w:val="0"/>
                      <w:divBdr>
                        <w:top w:val="single" w:sz="2" w:space="0" w:color="E3E3E3"/>
                        <w:left w:val="single" w:sz="2" w:space="0" w:color="E3E3E3"/>
                        <w:bottom w:val="single" w:sz="2" w:space="0" w:color="E3E3E3"/>
                        <w:right w:val="single" w:sz="2" w:space="0" w:color="E3E3E3"/>
                      </w:divBdr>
                      <w:divsChild>
                        <w:div w:id="1781759018">
                          <w:marLeft w:val="0"/>
                          <w:marRight w:val="0"/>
                          <w:marTop w:val="0"/>
                          <w:marBottom w:val="0"/>
                          <w:divBdr>
                            <w:top w:val="single" w:sz="2" w:space="0" w:color="E3E3E3"/>
                            <w:left w:val="single" w:sz="2" w:space="0" w:color="E3E3E3"/>
                            <w:bottom w:val="single" w:sz="2" w:space="0" w:color="E3E3E3"/>
                            <w:right w:val="single" w:sz="2" w:space="0" w:color="E3E3E3"/>
                          </w:divBdr>
                          <w:divsChild>
                            <w:div w:id="2033072478">
                              <w:marLeft w:val="0"/>
                              <w:marRight w:val="0"/>
                              <w:marTop w:val="0"/>
                              <w:marBottom w:val="0"/>
                              <w:divBdr>
                                <w:top w:val="single" w:sz="2" w:space="0" w:color="E3E3E3"/>
                                <w:left w:val="single" w:sz="2" w:space="0" w:color="E3E3E3"/>
                                <w:bottom w:val="single" w:sz="2" w:space="0" w:color="E3E3E3"/>
                                <w:right w:val="single" w:sz="2" w:space="0" w:color="E3E3E3"/>
                              </w:divBdr>
                              <w:divsChild>
                                <w:div w:id="465129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417796442">
          <w:marLeft w:val="0"/>
          <w:marRight w:val="0"/>
          <w:marTop w:val="0"/>
          <w:marBottom w:val="0"/>
          <w:divBdr>
            <w:top w:val="single" w:sz="2" w:space="0" w:color="E3E3E3"/>
            <w:left w:val="single" w:sz="2" w:space="0" w:color="E3E3E3"/>
            <w:bottom w:val="single" w:sz="2" w:space="0" w:color="E3E3E3"/>
            <w:right w:val="single" w:sz="2" w:space="0" w:color="E3E3E3"/>
          </w:divBdr>
          <w:divsChild>
            <w:div w:id="1398019508">
              <w:marLeft w:val="0"/>
              <w:marRight w:val="0"/>
              <w:marTop w:val="0"/>
              <w:marBottom w:val="0"/>
              <w:divBdr>
                <w:top w:val="single" w:sz="2" w:space="0" w:color="E3E3E3"/>
                <w:left w:val="single" w:sz="2" w:space="0" w:color="E3E3E3"/>
                <w:bottom w:val="single" w:sz="2" w:space="0" w:color="E3E3E3"/>
                <w:right w:val="single" w:sz="2" w:space="0" w:color="E3E3E3"/>
              </w:divBdr>
              <w:divsChild>
                <w:div w:id="1145732240">
                  <w:marLeft w:val="0"/>
                  <w:marRight w:val="0"/>
                  <w:marTop w:val="0"/>
                  <w:marBottom w:val="0"/>
                  <w:divBdr>
                    <w:top w:val="single" w:sz="2" w:space="0" w:color="E3E3E3"/>
                    <w:left w:val="single" w:sz="2" w:space="0" w:color="E3E3E3"/>
                    <w:bottom w:val="single" w:sz="2" w:space="0" w:color="E3E3E3"/>
                    <w:right w:val="single" w:sz="2" w:space="0" w:color="E3E3E3"/>
                  </w:divBdr>
                  <w:divsChild>
                    <w:div w:id="653414754">
                      <w:marLeft w:val="0"/>
                      <w:marRight w:val="0"/>
                      <w:marTop w:val="0"/>
                      <w:marBottom w:val="0"/>
                      <w:divBdr>
                        <w:top w:val="single" w:sz="2" w:space="0" w:color="E3E3E3"/>
                        <w:left w:val="single" w:sz="2" w:space="0" w:color="E3E3E3"/>
                        <w:bottom w:val="single" w:sz="2" w:space="0" w:color="E3E3E3"/>
                        <w:right w:val="single" w:sz="2" w:space="0" w:color="E3E3E3"/>
                      </w:divBdr>
                      <w:divsChild>
                        <w:div w:id="2118483207">
                          <w:marLeft w:val="0"/>
                          <w:marRight w:val="0"/>
                          <w:marTop w:val="0"/>
                          <w:marBottom w:val="0"/>
                          <w:divBdr>
                            <w:top w:val="single" w:sz="2" w:space="2" w:color="E3E3E3"/>
                            <w:left w:val="single" w:sz="2" w:space="0" w:color="E3E3E3"/>
                            <w:bottom w:val="single" w:sz="2" w:space="0" w:color="E3E3E3"/>
                            <w:right w:val="single" w:sz="2" w:space="0" w:color="E3E3E3"/>
                          </w:divBdr>
                          <w:divsChild>
                            <w:div w:id="2041931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794833307">
      <w:bodyDiv w:val="1"/>
      <w:marLeft w:val="0"/>
      <w:marRight w:val="0"/>
      <w:marTop w:val="0"/>
      <w:marBottom w:val="0"/>
      <w:divBdr>
        <w:top w:val="none" w:sz="0" w:space="0" w:color="auto"/>
        <w:left w:val="none" w:sz="0" w:space="0" w:color="auto"/>
        <w:bottom w:val="none" w:sz="0" w:space="0" w:color="auto"/>
        <w:right w:val="none" w:sz="0" w:space="0" w:color="auto"/>
      </w:divBdr>
    </w:div>
    <w:div w:id="1603564410">
      <w:bodyDiv w:val="1"/>
      <w:marLeft w:val="0"/>
      <w:marRight w:val="0"/>
      <w:marTop w:val="0"/>
      <w:marBottom w:val="0"/>
      <w:divBdr>
        <w:top w:val="none" w:sz="0" w:space="0" w:color="auto"/>
        <w:left w:val="none" w:sz="0" w:space="0" w:color="auto"/>
        <w:bottom w:val="none" w:sz="0" w:space="0" w:color="auto"/>
        <w:right w:val="none" w:sz="0" w:space="0" w:color="auto"/>
      </w:divBdr>
    </w:div>
    <w:div w:id="2144075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13</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Bevier</cp:lastModifiedBy>
  <cp:revision>2</cp:revision>
  <cp:lastPrinted>2024-11-22T16:18:00Z</cp:lastPrinted>
  <dcterms:created xsi:type="dcterms:W3CDTF">2024-11-22T17:37:00Z</dcterms:created>
  <dcterms:modified xsi:type="dcterms:W3CDTF">2024-11-22T17:37:00Z</dcterms:modified>
  <cp:category/>
</cp:coreProperties>
</file>