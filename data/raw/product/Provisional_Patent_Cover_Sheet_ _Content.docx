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398F3" w14:textId="77777777" w:rsidR="00997E2E" w:rsidRDefault="00000000">
      <w:pPr>
        <w:pStyle w:val="Heading1"/>
      </w:pPr>
      <w:r>
        <w:t>Provisional Patent Application Cover Sheet</w:t>
      </w:r>
    </w:p>
    <w:p w14:paraId="671F6436" w14:textId="77777777" w:rsidR="00997E2E" w:rsidRDefault="00000000">
      <w:r>
        <w:t>Under 35 U.S.C. 111(b)</w:t>
      </w:r>
    </w:p>
    <w:p w14:paraId="3A5465D3" w14:textId="77777777" w:rsidR="00997E2E" w:rsidRDefault="00000000">
      <w:r>
        <w:t>To comply with § 1.51(c)(1)</w:t>
      </w:r>
    </w:p>
    <w:p w14:paraId="52D3334E" w14:textId="77777777" w:rsidR="00997E2E" w:rsidRDefault="00000000">
      <w:pPr>
        <w:pStyle w:val="Heading2"/>
      </w:pPr>
      <w:r>
        <w:t>1. Title of Invention</w:t>
      </w:r>
    </w:p>
    <w:p w14:paraId="0B642782" w14:textId="77777777" w:rsidR="00997E2E" w:rsidRDefault="00000000">
      <w:r>
        <w:t>Self-Righting Automatic Dumpster Cleaning Device</w:t>
      </w:r>
    </w:p>
    <w:p w14:paraId="1C4C567C" w14:textId="77777777" w:rsidR="00997E2E" w:rsidRDefault="00000000">
      <w:pPr>
        <w:pStyle w:val="Heading2"/>
      </w:pPr>
      <w:r>
        <w:t>2. Applicant Information</w:t>
      </w:r>
    </w:p>
    <w:p w14:paraId="379E85A0" w14:textId="17B560A9" w:rsidR="00997E2E" w:rsidRDefault="00000000">
      <w:r>
        <w:t xml:space="preserve">Name: </w:t>
      </w:r>
      <w:r w:rsidR="00F07189">
        <w:t>Jacob B. Bevier</w:t>
      </w:r>
    </w:p>
    <w:p w14:paraId="577915E7" w14:textId="055BA08D" w:rsidR="00997E2E" w:rsidRDefault="00000000">
      <w:r>
        <w:t xml:space="preserve">Address: </w:t>
      </w:r>
      <w:r w:rsidR="00F07189">
        <w:t>105 Pendleton Trail</w:t>
      </w:r>
    </w:p>
    <w:p w14:paraId="5B4A2365" w14:textId="207549F5" w:rsidR="00997E2E" w:rsidRDefault="00000000">
      <w:r>
        <w:t xml:space="preserve">City: </w:t>
      </w:r>
      <w:r w:rsidR="00F07189">
        <w:t>Tyrone</w:t>
      </w:r>
    </w:p>
    <w:p w14:paraId="463CC9C9" w14:textId="4BDF346D" w:rsidR="00997E2E" w:rsidRDefault="00000000">
      <w:r>
        <w:t xml:space="preserve">State: </w:t>
      </w:r>
      <w:r w:rsidR="00F07189">
        <w:t>Georgia</w:t>
      </w:r>
    </w:p>
    <w:p w14:paraId="2515F3AC" w14:textId="1163E7B9" w:rsidR="00997E2E" w:rsidRDefault="00000000">
      <w:r>
        <w:t xml:space="preserve">ZIP Code: </w:t>
      </w:r>
      <w:r w:rsidR="00F07189">
        <w:t>30290</w:t>
      </w:r>
    </w:p>
    <w:p w14:paraId="5631C42E" w14:textId="35E9AA8D" w:rsidR="00997E2E" w:rsidRDefault="00000000">
      <w:r>
        <w:t xml:space="preserve">Country: </w:t>
      </w:r>
      <w:r w:rsidR="00F07189">
        <w:t>U.S.</w:t>
      </w:r>
    </w:p>
    <w:p w14:paraId="4E40097A" w14:textId="03B57ED0" w:rsidR="00997E2E" w:rsidRDefault="00000000">
      <w:r>
        <w:t xml:space="preserve">Email: </w:t>
      </w:r>
      <w:r w:rsidR="00F07189">
        <w:t>bevier19jac@icloud.com</w:t>
      </w:r>
    </w:p>
    <w:p w14:paraId="09B87553" w14:textId="1F7C8EDC" w:rsidR="00997E2E" w:rsidRDefault="00000000">
      <w:r>
        <w:t xml:space="preserve">Phone: </w:t>
      </w:r>
      <w:r w:rsidR="00F07189">
        <w:t>760 4903416</w:t>
      </w:r>
    </w:p>
    <w:p w14:paraId="0479A921" w14:textId="77777777" w:rsidR="00997E2E" w:rsidRDefault="00000000">
      <w:pPr>
        <w:pStyle w:val="Heading2"/>
      </w:pPr>
      <w:r>
        <w:t>3. Correspondence Address</w:t>
      </w:r>
    </w:p>
    <w:p w14:paraId="79817DB8" w14:textId="29D1B2E8" w:rsidR="00997E2E" w:rsidRDefault="00F07189">
      <w:r>
        <w:t>N/A</w:t>
      </w:r>
    </w:p>
    <w:p w14:paraId="4332F747" w14:textId="22CE6376" w:rsidR="00997E2E" w:rsidRDefault="00000000" w:rsidP="00F07189">
      <w:pPr>
        <w:pStyle w:val="Heading2"/>
      </w:pPr>
      <w:r>
        <w:t>4. Entity Status</w:t>
      </w:r>
    </w:p>
    <w:p w14:paraId="612B4EE3" w14:textId="6CC9499E" w:rsidR="00997E2E" w:rsidRDefault="00000000" w:rsidP="00F07189">
      <w:r>
        <w:t xml:space="preserve">- Micro Entity </w:t>
      </w:r>
    </w:p>
    <w:p w14:paraId="557E51C0" w14:textId="77777777" w:rsidR="00997E2E" w:rsidRDefault="00000000">
      <w:pPr>
        <w:pStyle w:val="Heading2"/>
      </w:pPr>
      <w:r>
        <w:t>5. Application Details</w:t>
      </w:r>
    </w:p>
    <w:p w14:paraId="6A13132E" w14:textId="77777777" w:rsidR="00997E2E" w:rsidRDefault="00000000">
      <w:r>
        <w:t>Filing as a Provisional Patent Application under 35 U.S.C. 111(b).</w:t>
      </w:r>
    </w:p>
    <w:p w14:paraId="78D3C325" w14:textId="77777777" w:rsidR="00997E2E" w:rsidRDefault="00000000">
      <w:r>
        <w:t>Include this cover sheet to comply with § 1.51(c)(1).</w:t>
      </w:r>
    </w:p>
    <w:p w14:paraId="6EF250CF" w14:textId="77777777" w:rsidR="00997E2E" w:rsidRDefault="00000000">
      <w:pPr>
        <w:pStyle w:val="Heading2"/>
      </w:pPr>
      <w:r>
        <w:t>6. Signature and Date</w:t>
      </w:r>
    </w:p>
    <w:p w14:paraId="61130477" w14:textId="6945218F" w:rsidR="00997E2E" w:rsidRDefault="00F07189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255580" wp14:editId="4DCA58E6">
                <wp:simplePos x="0" y="0"/>
                <wp:positionH relativeFrom="column">
                  <wp:posOffset>1275165</wp:posOffset>
                </wp:positionH>
                <wp:positionV relativeFrom="paragraph">
                  <wp:posOffset>293835</wp:posOffset>
                </wp:positionV>
                <wp:extent cx="814680" cy="357840"/>
                <wp:effectExtent l="38100" t="38100" r="43180" b="42545"/>
                <wp:wrapNone/>
                <wp:docPr id="212421705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1468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D78C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99.9pt;margin-top:22.65pt;width:65.15pt;height:2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">
                <v:imagedata r:id="rId9" o:title=""/>
              </v:shape>
            </w:pict>
          </mc:Fallback>
        </mc:AlternateContent>
      </w:r>
      <w:r w:rsidR="00000000">
        <w:t>By signing below, I affirm that the information provided is accurate to the best of my knowledge.</w:t>
      </w:r>
    </w:p>
    <w:p w14:paraId="319F3F65" w14:textId="36864746" w:rsidR="00997E2E" w:rsidRDefault="00F07189">
      <w:r>
        <w:rPr>
          <w:noProof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69A48A4B" wp14:editId="1F0C7B4D">
                <wp:simplePos x="0" y="0"/>
                <wp:positionH relativeFrom="column">
                  <wp:posOffset>706365</wp:posOffset>
                </wp:positionH>
                <wp:positionV relativeFrom="paragraph">
                  <wp:posOffset>-123680</wp:posOffset>
                </wp:positionV>
                <wp:extent cx="552960" cy="486360"/>
                <wp:effectExtent l="38100" t="38100" r="38100" b="47625"/>
                <wp:wrapNone/>
                <wp:docPr id="20668131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52960" cy="4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59CDD" id="Ink 1" o:spid="_x0000_s1026" type="#_x0000_t75" style="position:absolute;margin-left:55.1pt;margin-top:-10.25pt;width:44.55pt;height:39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">
                <v:imagedata r:id="rId11" o:title=""/>
              </v:shape>
            </w:pict>
          </mc:Fallback>
        </mc:AlternateContent>
      </w:r>
      <w:r w:rsidR="00000000">
        <w:t>Signature: ___________________________</w:t>
      </w:r>
    </w:p>
    <w:p w14:paraId="454FCA53" w14:textId="5869166E" w:rsidR="00997E2E" w:rsidRDefault="00F07189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2A4EC5C" wp14:editId="24C64EEA">
                <wp:simplePos x="0" y="0"/>
                <wp:positionH relativeFrom="column">
                  <wp:posOffset>399415</wp:posOffset>
                </wp:positionH>
                <wp:positionV relativeFrom="paragraph">
                  <wp:posOffset>-159385</wp:posOffset>
                </wp:positionV>
                <wp:extent cx="1541780" cy="370600"/>
                <wp:effectExtent l="38100" t="38100" r="39370" b="48895"/>
                <wp:wrapNone/>
                <wp:docPr id="31863936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41780" cy="3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82A2E" id="Ink 18" o:spid="_x0000_s1026" type="#_x0000_t75" style="position:absolute;margin-left:30.95pt;margin-top:-13.05pt;width:122.35pt;height:3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">
                <v:imagedata r:id="rId13" o:title=""/>
              </v:shape>
            </w:pict>
          </mc:Fallback>
        </mc:AlternateContent>
      </w:r>
      <w:r w:rsidR="00000000">
        <w:t>Date: _______________________________</w:t>
      </w:r>
    </w:p>
    <w:p w14:paraId="02D81203" w14:textId="77777777" w:rsidR="00D626B1" w:rsidRDefault="00D626B1"/>
    <w:p w14:paraId="2DEC8535" w14:textId="77777777" w:rsidR="00D626B1" w:rsidRDefault="00D626B1" w:rsidP="00D626B1">
      <w:pPr>
        <w:pStyle w:val="Heading1"/>
      </w:pPr>
      <w:r>
        <w:lastRenderedPageBreak/>
        <w:t>Provisional Patent Application</w:t>
      </w:r>
    </w:p>
    <w:p w14:paraId="65BF06D0" w14:textId="77777777" w:rsidR="00D626B1" w:rsidRDefault="00D626B1" w:rsidP="00D626B1">
      <w:pPr>
        <w:pStyle w:val="Heading2"/>
      </w:pPr>
      <w:r>
        <w:t>Self-Righting Automatic Dumpster Cleaning Device</w:t>
      </w:r>
    </w:p>
    <w:p w14:paraId="6C753B1E" w14:textId="77777777" w:rsidR="00D626B1" w:rsidRDefault="00D626B1" w:rsidP="00D626B1">
      <w:pPr>
        <w:pStyle w:val="Heading2"/>
      </w:pPr>
      <w:r>
        <w:t>Background</w:t>
      </w:r>
    </w:p>
    <w:p w14:paraId="6869DAC4" w14:textId="77777777" w:rsidR="00D626B1" w:rsidRDefault="00D626B1" w:rsidP="00D626B1">
      <w:r>
        <w:br/>
        <w:t xml:space="preserve">    Dumpsters are a breeding ground for grime, bacteria, and unpleasant odors, creating unsanitary and unpleasant conditions. </w:t>
      </w:r>
      <w:r>
        <w:br/>
        <w:t xml:space="preserve">    Cleaning dumpsters is labor-intensive, time-consuming, and often neglected due to the inconvenience of traditional methods, </w:t>
      </w:r>
      <w:r>
        <w:br/>
        <w:t xml:space="preserve">    which rely on external water sources, manual scrubbing, or costly professional services.</w:t>
      </w:r>
      <w:r>
        <w:br/>
      </w:r>
      <w:r>
        <w:br/>
        <w:t xml:space="preserve">    This invention addresses these issues by providing an automated, disposable, and eco-friendly solution that simplifies dumpster maintenance.</w:t>
      </w:r>
      <w:r>
        <w:br/>
        <w:t xml:space="preserve">    </w:t>
      </w:r>
    </w:p>
    <w:p w14:paraId="3FFA8E8F" w14:textId="77777777" w:rsidR="00D626B1" w:rsidRDefault="00D626B1" w:rsidP="00D626B1">
      <w:pPr>
        <w:pStyle w:val="Heading2"/>
      </w:pPr>
      <w:r>
        <w:t>Summary of the Invention</w:t>
      </w:r>
    </w:p>
    <w:p w14:paraId="0A3BD95F" w14:textId="77777777" w:rsidR="00D626B1" w:rsidRDefault="00D626B1" w:rsidP="00D626B1">
      <w:r>
        <w:br/>
        <w:t xml:space="preserve">    The Self-Righting Automatic Dumpster Cleaning Device is a disposable, self-righting device that automates the cleaning process for dumpsters. </w:t>
      </w:r>
      <w:r>
        <w:br/>
        <w:t xml:space="preserve">    It features a weighted base for stability, a pressurized canister containing a biodegradable cleaning solution, and a 360° spray nozzle. </w:t>
      </w:r>
      <w:r>
        <w:br/>
        <w:t xml:space="preserve">    The device activates upon impact or lid closure, spraying foam that adheres to and cleans the walls, floor, and lid of the dumpster.</w:t>
      </w:r>
      <w:r>
        <w:br/>
        <w:t xml:space="preserve">    </w:t>
      </w:r>
    </w:p>
    <w:p w14:paraId="350EC7B0" w14:textId="77777777" w:rsidR="00D626B1" w:rsidRDefault="00D626B1" w:rsidP="00D626B1">
      <w:pPr>
        <w:pStyle w:val="Heading2"/>
      </w:pPr>
      <w:r>
        <w:t>Detailed Description of the Invention</w:t>
      </w:r>
    </w:p>
    <w:p w14:paraId="130F6AEE" w14:textId="77777777" w:rsidR="00D626B1" w:rsidRDefault="00D626B1" w:rsidP="00D626B1">
      <w:r>
        <w:br/>
        <w:t xml:space="preserve">    1. **Outer Shell**:</w:t>
      </w:r>
      <w:r>
        <w:br/>
        <w:t xml:space="preserve">       - Made of biodegradable plastic or treated cardboard to minimize environmental impact.</w:t>
      </w:r>
      <w:r>
        <w:br/>
        <w:t xml:space="preserve">       - Dimensions:</w:t>
      </w:r>
      <w:r>
        <w:br/>
        <w:t xml:space="preserve">         - Residential Model: 6 inches tall, 4-inch diameter.</w:t>
      </w:r>
      <w:r>
        <w:br/>
        <w:t xml:space="preserve">         - Commercial Model: 10 inches tall, 6-inch diameter.</w:t>
      </w:r>
      <w:r>
        <w:br/>
      </w:r>
      <w:r>
        <w:br/>
        <w:t xml:space="preserve">    2. **Weighted Base**:</w:t>
      </w:r>
      <w:r>
        <w:br/>
        <w:t xml:space="preserve">       - Contains encased recycled metal pellets or sand for self-righting stability.</w:t>
      </w:r>
      <w:r>
        <w:br/>
        <w:t xml:space="preserve">       - Includes an absorbent layer (e.g., silica gel or activated carbon) to soak up residual liquids in the dumpster.</w:t>
      </w:r>
      <w:r>
        <w:br/>
      </w:r>
      <w:r>
        <w:br/>
        <w:t xml:space="preserve">    3. **Cleaning Solution Canister**:</w:t>
      </w:r>
      <w:r>
        <w:br/>
        <w:t xml:space="preserve">       - Pressurized aluminum or plastic container.</w:t>
      </w:r>
      <w:r>
        <w:br/>
        <w:t xml:space="preserve">       - Contains a biodegradable cleaning solution designed for foam expansion and adherence.</w:t>
      </w:r>
      <w:r>
        <w:br/>
      </w:r>
      <w:r>
        <w:lastRenderedPageBreak/>
        <w:t xml:space="preserve">       - Cleaning Solution Ingredients:</w:t>
      </w:r>
      <w:r>
        <w:br/>
        <w:t xml:space="preserve">         - Sodium Lauryl Sulfate (40%): Surfactant for grime removal.</w:t>
      </w:r>
      <w:r>
        <w:br/>
        <w:t xml:space="preserve">         - D-Limonene (20%): Citrus-based degreaser.</w:t>
      </w:r>
      <w:r>
        <w:br/>
        <w:t xml:space="preserve">         - Hydrogen Peroxide (10%): Antibacterial agent.</w:t>
      </w:r>
      <w:r>
        <w:br/>
        <w:t xml:space="preserve">         - Dimethyl Ether (30%): Eco-friendly propellant.</w:t>
      </w:r>
      <w:r>
        <w:br/>
      </w:r>
      <w:r>
        <w:br/>
        <w:t xml:space="preserve">    4. **360° Spray Nozzle**:</w:t>
      </w:r>
      <w:r>
        <w:br/>
        <w:t xml:space="preserve">       - </w:t>
      </w:r>
      <w:proofErr w:type="gramStart"/>
      <w:r>
        <w:t>Multi-hole</w:t>
      </w:r>
      <w:proofErr w:type="gramEnd"/>
      <w:r>
        <w:t xml:space="preserve"> nozzle design ensures complete interior coverage of the dumpster.</w:t>
      </w:r>
      <w:r>
        <w:br/>
        <w:t xml:space="preserve">       - Spray radius:</w:t>
      </w:r>
      <w:r>
        <w:br/>
        <w:t xml:space="preserve">         - Residential Model: 5 feet.</w:t>
      </w:r>
      <w:r>
        <w:br/>
        <w:t xml:space="preserve">         - Commercial Model: 8 feet.</w:t>
      </w:r>
      <w:r>
        <w:br/>
      </w:r>
      <w:r>
        <w:br/>
        <w:t xml:space="preserve">    5. **Activation Mechanism**:</w:t>
      </w:r>
      <w:r>
        <w:br/>
        <w:t xml:space="preserve">       - Impact-Triggered: Pressure-sensitive diaphragm bursts upon hitting the dumpster floor.</w:t>
      </w:r>
      <w:r>
        <w:br/>
        <w:t xml:space="preserve">       - Lid Closure Trigger: Sensor detects lid motion or darkness and activates spray.</w:t>
      </w:r>
      <w:r>
        <w:br/>
        <w:t xml:space="preserve">       - Timer Backup: Activates spray within 5 seconds if primary triggers fail.</w:t>
      </w:r>
      <w:r>
        <w:br/>
      </w:r>
      <w:r>
        <w:br/>
        <w:t xml:space="preserve">    How It Works:</w:t>
      </w:r>
      <w:r>
        <w:br/>
        <w:t xml:space="preserve">       - After trash pickup, the user tosses the device into the empty dumpster.</w:t>
      </w:r>
      <w:r>
        <w:br/>
        <w:t xml:space="preserve">       - The weighted base ensures the device lands upright.</w:t>
      </w:r>
      <w:r>
        <w:br/>
        <w:t xml:space="preserve">       - Spray mechanism activates and distributes foam, cleaning the dumpster's interior.</w:t>
      </w:r>
      <w:r>
        <w:br/>
        <w:t xml:space="preserve">    </w:t>
      </w:r>
    </w:p>
    <w:p w14:paraId="5185E495" w14:textId="77777777" w:rsidR="00D626B1" w:rsidRDefault="00D626B1" w:rsidP="00D626B1">
      <w:pPr>
        <w:pStyle w:val="Heading2"/>
      </w:pPr>
      <w:r>
        <w:t>Claims</w:t>
      </w:r>
    </w:p>
    <w:p w14:paraId="189F03D8" w14:textId="77777777" w:rsidR="00D626B1" w:rsidRDefault="00D626B1" w:rsidP="00D626B1">
      <w:r>
        <w:br/>
        <w:t xml:space="preserve">    1. A disposable cleaning device that self-rights using a weighted base and sprays a biodegradable cleaning solution in a 360° arc.</w:t>
      </w:r>
      <w:r>
        <w:br/>
        <w:t xml:space="preserve">    2. Dual activation mechanisms, including impact triggers and lid closure sensors, for reliable operation in diverse scenarios.</w:t>
      </w:r>
      <w:r>
        <w:br/>
        <w:t xml:space="preserve">    3. Weighted base with integrated absorbent materials for liquid collection and odor reduction.</w:t>
      </w:r>
      <w:r>
        <w:br/>
        <w:t xml:space="preserve">    4. Use of biodegradable and recyclable materials for environmentally friendly disposal.</w:t>
      </w:r>
      <w:r>
        <w:br/>
        <w:t xml:space="preserve">    5. A cleaning solution that adheres to surfaces, neutralizes odors, and sanitizes effectively.</w:t>
      </w:r>
      <w:r>
        <w:br/>
        <w:t xml:space="preserve">    </w:t>
      </w:r>
    </w:p>
    <w:p w14:paraId="27633589" w14:textId="77777777" w:rsidR="00D626B1" w:rsidRDefault="00D626B1" w:rsidP="00D626B1">
      <w:pPr>
        <w:pStyle w:val="Heading2"/>
      </w:pPr>
      <w:r>
        <w:t>Drawings/Illustrations</w:t>
      </w:r>
    </w:p>
    <w:p w14:paraId="240987DC" w14:textId="77777777" w:rsidR="00D626B1" w:rsidRDefault="00D626B1" w:rsidP="00D626B1">
      <w:r>
        <w:br/>
        <w:t xml:space="preserve">    Please refer to attached diagrams labeled:</w:t>
      </w:r>
      <w:r>
        <w:br/>
        <w:t xml:space="preserve">    - Diagram 1: Exploded view of the device showing components.</w:t>
      </w:r>
      <w:r>
        <w:br/>
        <w:t xml:space="preserve">    - Diagram 2: Operational flow of activation and spray mechanism.</w:t>
      </w:r>
      <w:r>
        <w:br/>
        <w:t xml:space="preserve">    - Diagram 3: Dimensions and specifications for residential and commercial models.</w:t>
      </w:r>
      <w:r>
        <w:br/>
        <w:t xml:space="preserve">    </w:t>
      </w:r>
    </w:p>
    <w:p w14:paraId="1CADDA84" w14:textId="77777777" w:rsidR="00D626B1" w:rsidRDefault="00D626B1" w:rsidP="00D626B1">
      <w:pPr>
        <w:pStyle w:val="Heading2"/>
      </w:pPr>
      <w:r>
        <w:lastRenderedPageBreak/>
        <w:t>Inventor Information</w:t>
      </w:r>
    </w:p>
    <w:p w14:paraId="3F9FFD9A" w14:textId="54A4BA64" w:rsidR="00D626B1" w:rsidRDefault="00D626B1" w:rsidP="00D626B1">
      <w:r>
        <w:br/>
        <w:t xml:space="preserve">    Inventor Name: Jacob B. Bevier</w:t>
      </w:r>
      <w:r>
        <w:br/>
        <w:t xml:space="preserve">    Address: 105 Pendleton Trail</w:t>
      </w:r>
      <w:r>
        <w:br/>
        <w:t xml:space="preserve">    Email: bevier19jac@icloud.com</w:t>
      </w:r>
      <w:r>
        <w:br/>
        <w:t xml:space="preserve">    Phone: 760 490-3416</w:t>
      </w:r>
      <w:r>
        <w:br/>
      </w:r>
    </w:p>
    <w:sectPr w:rsidR="00D62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0F244" w14:textId="77777777" w:rsidR="003440BA" w:rsidRDefault="003440BA" w:rsidP="00D626B1">
      <w:pPr>
        <w:spacing w:after="0" w:line="240" w:lineRule="auto"/>
      </w:pPr>
      <w:r>
        <w:separator/>
      </w:r>
    </w:p>
  </w:endnote>
  <w:endnote w:type="continuationSeparator" w:id="0">
    <w:p w14:paraId="509BAA8E" w14:textId="77777777" w:rsidR="003440BA" w:rsidRDefault="003440BA" w:rsidP="00D62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B5D9D" w14:textId="77777777" w:rsidR="003440BA" w:rsidRDefault="003440BA" w:rsidP="00D626B1">
      <w:pPr>
        <w:spacing w:after="0" w:line="240" w:lineRule="auto"/>
      </w:pPr>
      <w:r>
        <w:separator/>
      </w:r>
    </w:p>
  </w:footnote>
  <w:footnote w:type="continuationSeparator" w:id="0">
    <w:p w14:paraId="0CF81A79" w14:textId="77777777" w:rsidR="003440BA" w:rsidRDefault="003440BA" w:rsidP="00D62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007834">
    <w:abstractNumId w:val="8"/>
  </w:num>
  <w:num w:numId="2" w16cid:durableId="1360397022">
    <w:abstractNumId w:val="6"/>
  </w:num>
  <w:num w:numId="3" w16cid:durableId="1820926803">
    <w:abstractNumId w:val="5"/>
  </w:num>
  <w:num w:numId="4" w16cid:durableId="1511944178">
    <w:abstractNumId w:val="4"/>
  </w:num>
  <w:num w:numId="5" w16cid:durableId="1492258488">
    <w:abstractNumId w:val="7"/>
  </w:num>
  <w:num w:numId="6" w16cid:durableId="976035057">
    <w:abstractNumId w:val="3"/>
  </w:num>
  <w:num w:numId="7" w16cid:durableId="1122306426">
    <w:abstractNumId w:val="2"/>
  </w:num>
  <w:num w:numId="8" w16cid:durableId="1188102700">
    <w:abstractNumId w:val="1"/>
  </w:num>
  <w:num w:numId="9" w16cid:durableId="198404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0BA"/>
    <w:rsid w:val="00997E2E"/>
    <w:rsid w:val="00AA1D8D"/>
    <w:rsid w:val="00AD6A07"/>
    <w:rsid w:val="00B47730"/>
    <w:rsid w:val="00CB0664"/>
    <w:rsid w:val="00D626B1"/>
    <w:rsid w:val="00F07189"/>
    <w:rsid w:val="00FB2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A2FE0"/>
  <w14:defaultImageDpi w14:val="300"/>
  <w15:docId w15:val="{344ED6FB-7918-4B28-ACBB-E4DF770B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2T01:20:35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89 24575,'-2'0'0,"0"0"0,0 1 0,0-1 0,1 1 0,-1 0 0,0-1 0,0 1 0,1 0 0,-1 0 0,0 0 0,1 0 0,-1 0 0,1 1 0,-1-1 0,1 0 0,0 1 0,-1-1 0,1 1 0,0-1 0,0 1 0,0 0 0,0-1 0,0 1 0,1 0 0,-1 0 0,0 1 0,-14 59 0,10-40 0,-97 293 0,92-285 0,2 1 0,2 0 0,-5 51 0,-8 41 0,-2-25 0,16-141 0,4-14 0,3 0 0,2 0 0,3 1 0,18-72 0,7-11 0,-22 89 0,1 0 0,3 1 0,2 0 0,32-67 0,-45 111 0,0 1 0,1-1 0,0 1 0,0-1 0,0 1 0,0 0 0,1 1 0,0-1 0,-1 1 0,1 0 0,0 0 0,1 0 0,-1 1 0,0 0 0,1 0 0,0 0 0,-1 1 0,1 0 0,0 0 0,10 0 0,11-1 0,0 2 0,0 1 0,30 5 0,-49-5 0,-5-1 0,0 1 0,0 0 0,0 0 0,0 0 0,-1 0 0,1 0 0,0 0 0,0 1 0,-1-1 0,1 1 0,-1 0 0,0 0 0,1 0 0,-1 0 0,0 0 0,0 0 0,0 1 0,-1-1 0,1 1 0,-1-1 0,1 1 0,-1 0 0,0 0 0,0-1 0,2 7 0,1 7 0,-1 0 0,0 1 0,0 27 0,-1-12 0,11 73 0,7 86 0,-20-183 0,-1 0 0,0 0 0,0 0 0,-1 0 0,0 0 0,0 0 0,0-1 0,-1 1 0,-1-1 0,1 1 0,-1-1 0,0-1 0,-1 1 0,-9 11 0,1 0 0,13-18 0,-1 1 0,1-1 0,-1 1 0,1-1 0,0 1 0,-1-1 0,1 1 0,0-1 0,0 1 0,-1-1 0,1 1 0,0 0 0,0-1 0,0 1 0,0-1 0,0 1 0,-1 0 0,1-1 0,0 1 0,1-1 0,-1 1 0,0 0 0,0-1 0,0 1 0,0-1 0,0 1 0,1 0 0,-1-1 0,1 2 0,17 5 0,37-8 0,-45 0 0,26-2 0,-19 2 0,1-1 0,0 2 0,0 0 0,20 4 0,-34-3 0,1 0 0,-1 0 0,1 0 0,-1 1 0,0 0 0,1 0 0,-1 0 0,0 0 0,0 0 0,0 1 0,-1 0 0,1 0 0,-1 0 0,1 0 0,-1 1 0,0-1 0,0 1 0,-1 0 0,1 0 0,3 6 0,2 6 0,-1 1 0,-1 0 0,0 0 0,-1 0 0,-1 1 0,0-1 0,1 36 0,-4-48 0,-1-1 0,0 1 0,-1-1 0,1 1 0,-1-1 0,0 1 0,0-1 0,0 0 0,-1 1 0,1-1 0,-1 0 0,0 0 0,0 0 0,-1 0 0,1 0 0,-1-1 0,0 1 0,0-1 0,0 0 0,0 0 0,0 0 0,-1 0 0,1 0 0,-1-1 0,0 1 0,0-1 0,0 0 0,0 0 0,0-1 0,-1 1 0,1-1 0,0 0 0,-1 0 0,1 0 0,-1-1 0,-4 0 0,-5 2 0,1-2 0,0 1 0,0-2 0,0 0 0,0 0 0,0-1 0,0-1 0,0 0 0,0-1 0,1 0 0,-15-8 0,14 6 0,-1 1 0,0 1 0,1 0 0,-1 1 0,-1 0 0,1 1 0,0 0 0,-15 1 0,499 4 0,-452-2 0,0 1 0,0 1 0,20 5 0,-26-5 0,-1 0 0,0 0 0,1-1 0,0-1 0,-1 0 0,1 0 0,0-1 0,-1-1 0,1 0 0,14-4 0,-20 3 0,0-1 0,0-1 0,0 1 0,-1-1 0,1 0 0,-1-1 0,0 1 0,0-1 0,-1 0 0,1 0 0,5-9 0,32-31 0,-12 26 0,62-33 0,-5 6 0,-73 37 0,0 0 0,0 1 0,1 1 0,0 1 0,0 0 0,1 1 0,0 0 0,-1 2 0,2 0 0,-1 0 0,0 2 0,0 0 0,1 0 0,-1 2 0,0 0 0,28 6 0,-7 0 0,1-2 0,0-1 0,69-3 0,16 1 0,-116-1 10,0 1-1,0 0 1,0 0-1,0 0 1,-1 1 0,1 0-1,-1 0 1,0 1-1,0-1 1,0 2-1,0-1 1,-1 0-1,8 9 1,-6-7-197,-1 0-1,1 0 1,1-1 0,-1 0-1,1 0 1,0-1-1,14 6 1,2-3-6639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2T01:20:28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155 750 24575,'1'-45'0,"-3"1"0,-13-88 0,1 65 0,3-1 0,3 0 0,3 0 0,7-130 0,-2 195 0,1 0 0,-1 0 0,1 1 0,0-1 0,0 0 0,0 1 0,1-1 0,-1 1 0,0-1 0,1 1 0,0-1 0,0 1 0,-1 0 0,1 0 0,1 0 0,-1 0 0,0 0 0,0 1 0,1-1 0,-1 1 0,1-1 0,-1 1 0,1 0 0,-1 0 0,1 0 0,0 0 0,0 1 0,-1-1 0,1 1 0,5-1 0,12-1 0,0 2 0,0 0 0,30 4 0,-14-2 0,-28-1 0,-1-1 0,1 1 0,-1 0 0,1 0 0,-1 1 0,0 0 0,0 0 0,0 1 0,10 5 0,-13-6 0,0 1 0,0 0 0,-1 0 0,1 0 0,-1 0 0,0 1 0,0-1 0,0 1 0,0 0 0,-1 0 0,1 0 0,-1 0 0,0 0 0,0 0 0,-1 1 0,2 5 0,7 27 0,-3 1 0,-1 0 0,-2 0 0,-1 0 0,-2 0 0,-5 47 0,2-76 0,0 0 0,-1 0 0,0 0 0,0-1 0,-1 1 0,0-1 0,-5 9 0,-13 27 0,-3 19 0,2-6 0,2 2 0,-15 67 0,30-108 0,-1 0 0,0 0 0,-1-1 0,-1 0 0,-1 0 0,0-1 0,-1 0 0,-1-1 0,-23 23 0,-36 52 0,41-42 0,2 1 0,-32 74 0,51-106 0,8-25 0,9-29 0,63-151 0,-18 47 0,68-162 0,-107 273 0,-8 15 0,1-1 0,19-28 0,-21 38 0,-1 1 0,1-1 0,1 1 0,-1 0 0,1 0 0,0 1 0,0-1 0,0 1 0,1 1 0,7-4 0,18-9 0,-1-1 0,0-1 0,34-28 0,-55 40 0,0 0 0,1 0 0,-1 1 0,1 1 0,0 0 0,0 0 0,0 1 0,0 1 0,15-2 0,-20 3 0,-1 1 0,1 0 0,-1 0 0,1 0 0,-1 1 0,0-1 0,1 1 0,-1 1 0,9 2 0,-11-2 0,-1-1 0,1 0 0,-1 1 0,0-1 0,1 1 0,-1 0 0,0 0 0,0 0 0,0 0 0,-1 0 0,1 0 0,0 0 0,-1 1 0,1-1 0,-1 0 0,0 1 0,0-1 0,0 1 0,1 5 0,-1-4 0,-1 0 0,0 0 0,0-1 0,0 1 0,0 0 0,0 0 0,-1 0 0,0 0 0,0 0 0,0 0 0,0 0 0,-1-1 0,1 1 0,-1 0 0,-3 4 0,-41 54 0,23-34 0,-61 77 0,-42 61 0,121-159 0,-19 28 0,2 1 0,1 0 0,2 2 0,-15 43 0,32-62 0,12-22 0,19-28 0,-27 28 0,43-57 0,-3-2 0,-2-2 0,38-84 0,-33 61 0,-43 82 0,0-1 0,1 1 0,0 0 0,0 0 0,0 0 0,0 0 0,1 1 0,0 0 0,0-1 0,0 1 0,1 1 0,-1-1 0,1 1 0,0-1 0,0 1 0,0 1 0,0-1 0,1 1 0,-1 0 0,1 0 0,-1 0 0,1 1 0,7-1 0,9-3 0,0-1 0,0 0 0,29-14 0,-33 12 0,0 1 0,0 0 0,1 2 0,-1 0 0,38-4 0,-2 8 0,-25 1 0,-1-2 0,0 0 0,54-12 0,-56 7 0,-1 0 0,0-1 0,0-2 0,-1-1 0,0 0 0,0-2 0,-2-1 0,1 0 0,27-25 0,-45 33 0,20-11 0,-16 20 0,-4 15 0,-7 257 0,-2-102 0,4-136 120,0-35-128,0-4-185,0-20-1091,0 0-5542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2T01:20:4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0 370 24575,'15'-15'0,"1"1"0,0 1 0,1 1 0,1 0 0,25-13 0,-38 22 0,-1 1 0,1 0 0,0 0 0,-1 0 0,1 1 0,0-1 0,0 1 0,0 0 0,0 0 0,0 1 0,0 0 0,0 0 0,1 0 0,-1 0 0,0 1 0,0 0 0,0 0 0,0 0 0,-1 1 0,1 0 0,0-1 0,0 2 0,-1-1 0,1 0 0,-1 1 0,0 0 0,7 6 0,-7-4 0,-1-1 0,0 1 0,0 0 0,0 0 0,0 0 0,-1 0 0,1 0 0,-2 0 0,1 1 0,0-1 0,-1 1 0,0 0 0,0 9 0,0 11 0,-4 46 0,0-31 0,3-31 0,-1 0 0,0 0 0,0-1 0,-1 1 0,0 0 0,-1-1 0,0 0 0,-9 18 0,9-21 0,-1-1 0,0 0 0,0 1 0,0-1 0,-1-1 0,1 1 0,-1-1 0,0 0 0,-1 0 0,1 0 0,-1-1 0,1 0 0,-1 0 0,-8 3 0,-12 3 0,-24 9 0,48-17 0,-1 1 0,1-1 0,-1 0 0,1 1 0,-1 0 0,1-1 0,0 1 0,-1 0 0,1 0 0,0 1 0,1-1 0,-1 0 0,-2 5 0,3-6 0,1-1 0,0 1 0,0 0 0,0-1 0,0 1 0,0 0 0,0-1 0,0 1 0,0 0 0,0 0 0,0-1 0,1 1 0,-1 0 0,0-1 0,0 1 0,1 0 0,-1-1 0,0 1 0,1-1 0,-1 1 0,0 0 0,1-1 0,-1 1 0,1-1 0,-1 1 0,1-1 0,0 1 0,-1-1 0,1 0 0,-1 1 0,1-1 0,0 0 0,-1 1 0,1-1 0,0 0 0,-1 0 0,1 0 0,0 1 0,-1-1 0,1 0 0,0 0 0,0 0 0,37 5 0,-34-5 0,158 0 47,-89-1-1459,-50 1-5414</inkml:trace>
  <inkml:trace contextRef="#ctx0" brushRef="#br0" timeOffset="1430.54">610 237 24575,'0'530'-1365,"0"-508"-5461</inkml:trace>
  <inkml:trace contextRef="#ctx0" brushRef="#br0" timeOffset="5033.83">1217 818 24575,'0'-558'0,"0"546"0,1 0 0,1 0 0,0 0 0,0 1 0,5-14 0,-6 23 0,0-1 0,0 0 0,0 0 0,1 1 0,-1-1 0,1 0 0,0 1 0,0 0 0,0-1 0,0 1 0,3-3 0,-3 4 0,-1 0 0,0 1 0,0-1 0,1 1 0,-1-1 0,0 1 0,1-1 0,-1 1 0,1 0 0,-1 0 0,1 0 0,-1 0 0,0 0 0,1 0 0,-1 0 0,1 0 0,-1 0 0,0 1 0,1-1 0,-1 1 0,0-1 0,1 1 0,-1-1 0,0 1 0,2 1 0,2 1 0,0 1 0,-1 0 0,1 0 0,-1 0 0,0 1 0,0-1 0,-1 1 0,1 0 0,-1 0 0,0 0 0,3 9 0,24 67 0,-23-59 0,2 5 0,-6-16 0,0 0 0,1 0 0,0 0 0,1 0 0,1-1 0,-1 0 0,2 0 0,10 14 0,-11-16 0,-1 0 0,0 0 0,0 1 0,0-1 0,-1 1 0,-1 0 0,0 1 0,0-1 0,0 1 0,-1-1 0,1 19 0,14 50 0,7-5 0,-15-40 0,22 49 0,-12-27 0,-17-148 0,-3 59 0,1-1 0,2 1 0,12-67 0,-4 50 0,-6 31 0,0 0 0,1 0 0,14-32 0,-12 34 0,-2 1 0,0-1 0,-1 0 0,4-35 0,-5 29 0,1 0 0,7-27 0,-4 35 25,0 0 0,1 0 0,0 1 0,13-17 0,-11 17-398,-1 0 1,-1 0-1,13-30 1,-14 23-6454</inkml:trace>
  <inkml:trace contextRef="#ctx0" brushRef="#br0" timeOffset="7795.58">1986 526 24575,'-37'-2'0,"22"1"0,-1 0 0,1 1 0,-32 4 0,45-4 0,-1 1 0,0 0 0,0-1 0,0 1 0,1 0 0,-1 0 0,0 1 0,1-1 0,-1 0 0,1 1 0,-1 0 0,1-1 0,0 1 0,0 0 0,0 0 0,0 0 0,0 1 0,0-1 0,0 0 0,1 1 0,-1-1 0,1 1 0,0-1 0,0 1 0,0 0 0,-1 4 0,-1 4 0,2 1 0,-1-1 0,2 0 0,-1 0 0,1 1 0,3 16 0,-3-24 0,1-1 0,-1 0 0,1 0 0,0 0 0,0 0 0,0 0 0,1 0 0,-1 0 0,1 0 0,-1-1 0,1 1 0,0-1 0,0 1 0,0-1 0,0 1 0,0-1 0,1 0 0,-1 0 0,1 0 0,-1 0 0,1-1 0,0 1 0,0-1 0,0 1 0,0-1 0,0 0 0,4 0 0,-3 1-37,0-1 0,1 0 1,-1-1-1,1 1 0,-1-1 0,1 0 0,-1 0 0,1 0 0,-1-1 0,0 0 0,1 1 0,-1-1 1,1-1-1,-1 1 0,0-1 0,0 0 0,0 0 0,0 0 0,0 0 0,0-1 0,-1 1 0,1-1 1,-1 0-1,0 0 0,0-1 0,0 1 0,0-1 0,0 1 0,-1-1 0,1 0 0,-1 0 0,0 0 1,0 0-1,-1 0 0,1 0 0,0-5 0,3-14-6789</inkml:trace>
  <inkml:trace contextRef="#ctx0" brushRef="#br0" timeOffset="9417.13">2091 580 24575,'4'0'0,"1"0"0,-1 0 0,1 0 0,-1 1 0,1 0 0,-1 0 0,0 0 0,1 0 0,-1 1 0,0 0 0,0 0 0,0 0 0,0 0 0,0 0 0,-1 1 0,1 0 0,-1 0 0,0 0 0,1 0 0,-1 0 0,-1 1 0,4 3 0,1 6 0,-1 0 0,0 1 0,0-1 0,-2 1 0,5 20 0,7 19 0,-16-53 0,0 1 0,0-1 0,0 1 0,0-1 0,0 1 0,0-1 0,0 1 0,0-1 0,0 1 0,0-1 0,0 1 0,1-1 0,-1 0 0,0 1 0,0-1 0,1 1 0,-1-1 0,0 0 0,1 1 0,-1-1 0,0 0 0,1 1 0,-1-1 0,0 0 0,1 1 0,-1-1 0,1 0 0,-1 0 0,1 1 0,-1-1 0,0 0 0,1 0 0,-1 0 0,1 0 0,-1 0 0,1 0 0,-1 0 0,1 0 0,-1 0 0,1 0 0,0 0 0,11-20 0,2-32 0,-12-4-1365,-1 31-5461</inkml:trace>
  <inkml:trace contextRef="#ctx0" brushRef="#br0" timeOffset="12389.36">2171 764 24575,'0'-5'0,"4"-5"0,7-2 0,1-3 0,2 2 0,0-3 0,2-2 0,-3-3 0,2 2 0,-2 0 0,2-1 0,2-2 0,-2 3-8191</inkml:trace>
  <inkml:trace contextRef="#ctx0" brushRef="#br0" timeOffset="15817.21">2963 423 24575,'0'-4'0,"0"1"0,1 0 0,-1-1 0,1 1 0,0 0 0,0 0 0,0-1 0,0 1 0,1 0 0,-1 0 0,1 0 0,0 0 0,0 1 0,0-1 0,0 0 0,3-2 0,1 0 0,0-1 0,1 1 0,-1 0 0,1 1 0,1 0 0,9-5 0,4 1 0,0 0 0,1 2 0,-1 0 0,25-2 0,-41 7 0,0 0 0,0 1 0,0 0 0,0 0 0,0 0 0,0 0 0,0 1 0,0 0 0,0 0 0,0 0 0,0 1 0,-1 0 0,1-1 0,-1 2 0,1-1 0,-1 0 0,0 1 0,5 4 0,-3-2 0,-1 1 0,0 0 0,0 0 0,-1 0 0,1 1 0,-1-1 0,-1 1 0,1 0 0,-1 0 0,3 14 0,0 3 0,-1 0 0,-2 0 0,0 0 0,-2 1 0,0-1 0,-5 39 0,2-53 0,-1-1 0,0 1 0,0-1 0,0 0 0,-1 0 0,-1 0 0,0 0 0,0-1 0,0 0 0,-1 0 0,0 0 0,-1-1 0,0 1 0,0-2 0,-10 9 0,5-4 0,11-10 0,0-1 0,1 0 0,-1 1 0,1-1 0,-1 1 0,1-1 0,-1 1 0,1-1 0,-1 1 0,1-1 0,-1 1 0,1 0 0,0-1 0,-1 1 0,1 0 0,0-1 0,-1 1 0,1 0 0,0-1 0,0 1 0,0 0 0,0 0 0,0-1 0,0 1 0,0 0 0,0-1 0,0 1 0,0 0 0,0 0 0,0-1 0,0 1 0,1 1 0,0-1 0,1 0 0,-1 0 0,0 0 0,1 0 0,-1 0 0,1-1 0,-1 1 0,1 0 0,-1-1 0,1 1 0,0-1 0,-1 0 0,4 1 0,64 1 0,-61-3 0,42-2 0,-35 1 0,0 1 0,0 0 0,1 1 0,-1 0 0,0 2 0,0-1 0,21 7 0,-33-7-54,0 1-1,-1-1 0,0 1 1,1-1-1,-1 1 1,0 0-1,0 0 0,0 0 1,0 1-1,0-1 1,0 0-1,-1 1 0,1-1 1,-1 1-1,0-1 0,0 1 1,0 0-1,0-1 1,0 1-1,0 0 0,-1 0 1,1 0-1,-1 0 1,0 3-1,1 19-6771</inkml:trace>
  <inkml:trace contextRef="#ctx0" brushRef="#br0" timeOffset="17455.58">3916 209 24575,'-1'76'0,"3"86"0,-2-160 0,1 1 0,-1 0 0,1 0 0,0 0 0,0-1 0,0 1 0,0 0 0,1-1 0,-1 1 0,1-1 0,-1 0 0,1 1 0,0-1 0,0 0 0,0 0 0,0 0 0,0 0 0,0 0 0,1-1 0,-1 1 0,1-1 0,-1 1 0,1-1 0,0 0 0,-1 0 0,1 0 0,0-1 0,0 1 0,-1 0 0,7-1 0,10 2 0,0-1 0,1-1 0,32-4 0,-15 1 0,96 2-1365,-110 1-5461</inkml:trace>
  <inkml:trace contextRef="#ctx0" brushRef="#br0" timeOffset="18715.13">4233 184 24575,'0'821'-1365,"0"-797"-5461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Bevier</cp:lastModifiedBy>
  <cp:revision>2</cp:revision>
  <dcterms:created xsi:type="dcterms:W3CDTF">2024-11-22T01:39:00Z</dcterms:created>
  <dcterms:modified xsi:type="dcterms:W3CDTF">2024-11-22T01:39:00Z</dcterms:modified>
  <cp:category/>
</cp:coreProperties>
</file>